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ECAD8" w14:textId="77777777" w:rsidR="007A5ECF" w:rsidRPr="007A5ECF" w:rsidRDefault="007A5ECF" w:rsidP="007A5ECF">
      <w:pPr>
        <w:spacing w:after="240"/>
        <w:jc w:val="center"/>
        <w:rPr>
          <w:rFonts w:eastAsia="Times New Roman" w:cs="Times New Roman"/>
          <w:sz w:val="22"/>
        </w:rPr>
      </w:pPr>
      <w:r w:rsidRPr="007A5ECF">
        <w:rPr>
          <w:rFonts w:eastAsia="Times New Roman" w:cs="Times New Roman"/>
          <w:b/>
          <w:sz w:val="30"/>
        </w:rPr>
        <w:t>Auxetic Re-entrant Honeycomb Interlayers in FDM-PETG Single-Lap Adhesive Joints: An Experimental and Machine-Learning-Guided Design</w:t>
      </w:r>
    </w:p>
    <w:p w14:paraId="4CD27D6F" w14:textId="2A28C864" w:rsidR="007A5ECF" w:rsidRDefault="00842DF3" w:rsidP="007A5ECF">
      <w:pPr>
        <w:spacing w:after="80"/>
        <w:jc w:val="center"/>
        <w:rPr>
          <w:color w:val="000000" w:themeColor="text1"/>
        </w:rPr>
      </w:pPr>
      <w:r w:rsidRPr="00BB5442">
        <w:rPr>
          <w:color w:val="000000" w:themeColor="text1"/>
        </w:rPr>
        <w:t>M</w:t>
      </w:r>
      <w:r w:rsidRPr="00BB5442">
        <w:rPr>
          <w:color w:val="000000" w:themeColor="text1"/>
        </w:rPr>
        <w:t xml:space="preserve">ostofa Aadeeb Chowdhury, Sanjana Chowdhury, Md. Ashraful Islam* (corresponding author, </w:t>
      </w:r>
      <w:r w:rsidRPr="00BB5442">
        <w:rPr>
          <w:color w:val="000000" w:themeColor="text1"/>
        </w:rPr>
        <w:t>md.islam@me.kuet.ac.bd), Md. Golam Kader.</w:t>
      </w:r>
    </w:p>
    <w:p w14:paraId="170EEDCF" w14:textId="674B3F91" w:rsidR="006D0E1B" w:rsidRPr="00BB5442" w:rsidRDefault="00842DF3" w:rsidP="007A5ECF">
      <w:pPr>
        <w:spacing w:after="80"/>
        <w:jc w:val="center"/>
        <w:rPr>
          <w:color w:val="000000" w:themeColor="text1"/>
        </w:rPr>
      </w:pPr>
      <w:r w:rsidRPr="00BB5442">
        <w:rPr>
          <w:color w:val="000000" w:themeColor="text1"/>
        </w:rPr>
        <w:t>Department of Mechanical Engineering, Khulna University of Engineering &amp; Technology, Khulna-9203, Bangladesh.</w:t>
      </w:r>
    </w:p>
    <w:p w14:paraId="32C5CCE1" w14:textId="77777777" w:rsidR="006D0E1B" w:rsidRPr="00BB5442" w:rsidRDefault="00842DF3">
      <w:pPr>
        <w:keepNext/>
        <w:spacing w:before="200" w:after="80"/>
        <w:rPr>
          <w:color w:val="000000" w:themeColor="text1"/>
        </w:rPr>
      </w:pPr>
      <w:r w:rsidRPr="00BB5442">
        <w:rPr>
          <w:b/>
          <w:color w:val="000000" w:themeColor="text1"/>
          <w:sz w:val="26"/>
        </w:rPr>
        <w:t>Data Repository</w:t>
      </w:r>
    </w:p>
    <w:p w14:paraId="6951B3CB" w14:textId="77777777" w:rsidR="006D0E1B" w:rsidRPr="00BB5442" w:rsidRDefault="00842DF3">
      <w:pPr>
        <w:spacing w:after="80"/>
        <w:rPr>
          <w:color w:val="000000" w:themeColor="text1"/>
        </w:rPr>
      </w:pPr>
      <w:r w:rsidRPr="00BB5442">
        <w:rPr>
          <w:color w:val="000000" w:themeColor="text1"/>
        </w:rPr>
        <w:t xml:space="preserve">This document accompanies SLJ_Auxetic_Repository.xlsx and specimens.csv, which hold the </w:t>
      </w:r>
      <w:r w:rsidRPr="00BB5442">
        <w:rPr>
          <w:color w:val="000000" w:themeColor="text1"/>
        </w:rPr>
        <w:t>complete data and all model outputs. Failure modes were assigned per ASTM D5573 by visual inspection of the fracture surfaces.</w:t>
      </w:r>
    </w:p>
    <w:p w14:paraId="7E6B6DB3" w14:textId="77777777" w:rsidR="006D0E1B" w:rsidRPr="00BB5442" w:rsidRDefault="00842DF3">
      <w:pPr>
        <w:keepNext/>
        <w:spacing w:before="200" w:after="80"/>
        <w:rPr>
          <w:color w:val="000000" w:themeColor="text1"/>
        </w:rPr>
      </w:pPr>
      <w:r w:rsidRPr="00BB5442">
        <w:rPr>
          <w:b/>
          <w:color w:val="000000" w:themeColor="text1"/>
          <w:sz w:val="24"/>
        </w:rPr>
        <w:t>Specimens by group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2160"/>
      </w:tblGrid>
      <w:tr w:rsidR="00BB5442" w:rsidRPr="00BB5442" w14:paraId="6134E820" w14:textId="77777777" w:rsidTr="00BB5442">
        <w:trPr>
          <w:jc w:val="center"/>
        </w:trPr>
        <w:tc>
          <w:tcPr>
            <w:tcW w:w="3600" w:type="dxa"/>
          </w:tcPr>
          <w:p w14:paraId="7A5C6F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8"/>
              </w:rPr>
              <w:t>Group</w:t>
            </w:r>
          </w:p>
        </w:tc>
        <w:tc>
          <w:tcPr>
            <w:tcW w:w="2160" w:type="dxa"/>
          </w:tcPr>
          <w:p w14:paraId="471B40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8"/>
              </w:rPr>
              <w:t>Configurations</w:t>
            </w:r>
          </w:p>
        </w:tc>
        <w:tc>
          <w:tcPr>
            <w:tcW w:w="2160" w:type="dxa"/>
          </w:tcPr>
          <w:p w14:paraId="7B7F64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8"/>
              </w:rPr>
              <w:t>Specimens</w:t>
            </w:r>
          </w:p>
        </w:tc>
      </w:tr>
      <w:tr w:rsidR="00BB5442" w:rsidRPr="00BB5442" w14:paraId="21AE24B7" w14:textId="77777777" w:rsidTr="00BB5442">
        <w:trPr>
          <w:jc w:val="center"/>
        </w:trPr>
        <w:tc>
          <w:tcPr>
            <w:tcW w:w="3600" w:type="dxa"/>
          </w:tcPr>
          <w:p w14:paraId="45B9F2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Base</w:t>
            </w:r>
          </w:p>
        </w:tc>
        <w:tc>
          <w:tcPr>
            <w:tcW w:w="2160" w:type="dxa"/>
          </w:tcPr>
          <w:p w14:paraId="099B37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</w:t>
            </w:r>
          </w:p>
        </w:tc>
        <w:tc>
          <w:tcPr>
            <w:tcW w:w="2160" w:type="dxa"/>
          </w:tcPr>
          <w:p w14:paraId="229DFA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4</w:t>
            </w:r>
          </w:p>
        </w:tc>
      </w:tr>
      <w:tr w:rsidR="00BB5442" w:rsidRPr="00BB5442" w14:paraId="2D224FF1" w14:textId="77777777" w:rsidTr="00BB5442">
        <w:trPr>
          <w:jc w:val="center"/>
        </w:trPr>
        <w:tc>
          <w:tcPr>
            <w:tcW w:w="3600" w:type="dxa"/>
          </w:tcPr>
          <w:p w14:paraId="30C342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Flat</w:t>
            </w:r>
          </w:p>
        </w:tc>
        <w:tc>
          <w:tcPr>
            <w:tcW w:w="2160" w:type="dxa"/>
          </w:tcPr>
          <w:p w14:paraId="4DEBF5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2160" w:type="dxa"/>
          </w:tcPr>
          <w:p w14:paraId="7041F3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12</w:t>
            </w:r>
          </w:p>
        </w:tc>
      </w:tr>
      <w:tr w:rsidR="00BB5442" w:rsidRPr="00BB5442" w14:paraId="72BB2432" w14:textId="77777777" w:rsidTr="00BB5442">
        <w:trPr>
          <w:jc w:val="center"/>
        </w:trPr>
        <w:tc>
          <w:tcPr>
            <w:tcW w:w="3600" w:type="dxa"/>
          </w:tcPr>
          <w:p w14:paraId="18618E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Spacer-2mm</w:t>
            </w:r>
          </w:p>
        </w:tc>
        <w:tc>
          <w:tcPr>
            <w:tcW w:w="2160" w:type="dxa"/>
          </w:tcPr>
          <w:p w14:paraId="71A540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2160" w:type="dxa"/>
          </w:tcPr>
          <w:p w14:paraId="6B994A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12</w:t>
            </w:r>
          </w:p>
        </w:tc>
      </w:tr>
      <w:tr w:rsidR="00BB5442" w:rsidRPr="00BB5442" w14:paraId="18F44DAE" w14:textId="77777777" w:rsidTr="00BB5442">
        <w:trPr>
          <w:jc w:val="center"/>
        </w:trPr>
        <w:tc>
          <w:tcPr>
            <w:tcW w:w="3600" w:type="dxa"/>
          </w:tcPr>
          <w:p w14:paraId="106891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Auxetic 45°</w:t>
            </w:r>
          </w:p>
        </w:tc>
        <w:tc>
          <w:tcPr>
            <w:tcW w:w="2160" w:type="dxa"/>
          </w:tcPr>
          <w:p w14:paraId="169034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9</w:t>
            </w:r>
          </w:p>
        </w:tc>
        <w:tc>
          <w:tcPr>
            <w:tcW w:w="2160" w:type="dxa"/>
          </w:tcPr>
          <w:p w14:paraId="35304C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36</w:t>
            </w:r>
          </w:p>
        </w:tc>
      </w:tr>
      <w:tr w:rsidR="00BB5442" w:rsidRPr="00BB5442" w14:paraId="68ACA886" w14:textId="77777777" w:rsidTr="00BB5442">
        <w:trPr>
          <w:jc w:val="center"/>
        </w:trPr>
        <w:tc>
          <w:tcPr>
            <w:tcW w:w="3600" w:type="dxa"/>
          </w:tcPr>
          <w:p w14:paraId="6F54CB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Auxetic 60°</w:t>
            </w:r>
          </w:p>
        </w:tc>
        <w:tc>
          <w:tcPr>
            <w:tcW w:w="2160" w:type="dxa"/>
          </w:tcPr>
          <w:p w14:paraId="22FCA1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9</w:t>
            </w:r>
          </w:p>
        </w:tc>
        <w:tc>
          <w:tcPr>
            <w:tcW w:w="2160" w:type="dxa"/>
          </w:tcPr>
          <w:p w14:paraId="50BC73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36</w:t>
            </w:r>
          </w:p>
        </w:tc>
      </w:tr>
      <w:tr w:rsidR="00BB5442" w:rsidRPr="00BB5442" w14:paraId="39B07924" w14:textId="77777777" w:rsidTr="00BB5442">
        <w:trPr>
          <w:jc w:val="center"/>
        </w:trPr>
        <w:tc>
          <w:tcPr>
            <w:tcW w:w="3600" w:type="dxa"/>
          </w:tcPr>
          <w:p w14:paraId="42CA0F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Auxetic 75°</w:t>
            </w:r>
          </w:p>
        </w:tc>
        <w:tc>
          <w:tcPr>
            <w:tcW w:w="2160" w:type="dxa"/>
          </w:tcPr>
          <w:p w14:paraId="5CD472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9</w:t>
            </w:r>
          </w:p>
        </w:tc>
        <w:tc>
          <w:tcPr>
            <w:tcW w:w="2160" w:type="dxa"/>
          </w:tcPr>
          <w:p w14:paraId="5D26EF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36</w:t>
            </w:r>
          </w:p>
        </w:tc>
      </w:tr>
      <w:tr w:rsidR="00BB5442" w:rsidRPr="00BB5442" w14:paraId="67E61B3E" w14:textId="77777777" w:rsidTr="00BB5442">
        <w:trPr>
          <w:jc w:val="center"/>
        </w:trPr>
        <w:tc>
          <w:tcPr>
            <w:tcW w:w="3600" w:type="dxa"/>
          </w:tcPr>
          <w:p w14:paraId="42241D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FGax-T1</w:t>
            </w:r>
          </w:p>
        </w:tc>
        <w:tc>
          <w:tcPr>
            <w:tcW w:w="2160" w:type="dxa"/>
          </w:tcPr>
          <w:p w14:paraId="7E95B6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2160" w:type="dxa"/>
          </w:tcPr>
          <w:p w14:paraId="50805F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12</w:t>
            </w:r>
          </w:p>
        </w:tc>
      </w:tr>
      <w:tr w:rsidR="00BB5442" w:rsidRPr="00BB5442" w14:paraId="47EEF1D1" w14:textId="77777777" w:rsidTr="00BB5442">
        <w:trPr>
          <w:jc w:val="center"/>
        </w:trPr>
        <w:tc>
          <w:tcPr>
            <w:tcW w:w="3600" w:type="dxa"/>
          </w:tcPr>
          <w:p w14:paraId="01B019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FGax-T2</w:t>
            </w:r>
          </w:p>
        </w:tc>
        <w:tc>
          <w:tcPr>
            <w:tcW w:w="2160" w:type="dxa"/>
          </w:tcPr>
          <w:p w14:paraId="5BC3A7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3</w:t>
            </w:r>
          </w:p>
        </w:tc>
        <w:tc>
          <w:tcPr>
            <w:tcW w:w="2160" w:type="dxa"/>
          </w:tcPr>
          <w:p w14:paraId="7BF02C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12</w:t>
            </w:r>
          </w:p>
        </w:tc>
      </w:tr>
      <w:tr w:rsidR="00BB5442" w:rsidRPr="00BB5442" w14:paraId="61C73B7B" w14:textId="77777777" w:rsidTr="00BB5442">
        <w:trPr>
          <w:jc w:val="center"/>
        </w:trPr>
        <w:tc>
          <w:tcPr>
            <w:tcW w:w="3600" w:type="dxa"/>
          </w:tcPr>
          <w:p w14:paraId="34BFBA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Validation</w:t>
            </w:r>
          </w:p>
        </w:tc>
        <w:tc>
          <w:tcPr>
            <w:tcW w:w="2160" w:type="dxa"/>
          </w:tcPr>
          <w:p w14:paraId="3A5986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4</w:t>
            </w:r>
          </w:p>
        </w:tc>
        <w:tc>
          <w:tcPr>
            <w:tcW w:w="2160" w:type="dxa"/>
          </w:tcPr>
          <w:p w14:paraId="178198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16</w:t>
            </w:r>
          </w:p>
        </w:tc>
      </w:tr>
      <w:tr w:rsidR="00BB5442" w:rsidRPr="00BB5442" w14:paraId="7AE85405" w14:textId="77777777" w:rsidTr="00BB5442">
        <w:trPr>
          <w:jc w:val="center"/>
        </w:trPr>
        <w:tc>
          <w:tcPr>
            <w:tcW w:w="3600" w:type="dxa"/>
          </w:tcPr>
          <w:p w14:paraId="3341D6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Total</w:t>
            </w:r>
          </w:p>
        </w:tc>
        <w:tc>
          <w:tcPr>
            <w:tcW w:w="2160" w:type="dxa"/>
          </w:tcPr>
          <w:p w14:paraId="7FBF2C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44</w:t>
            </w:r>
          </w:p>
        </w:tc>
        <w:tc>
          <w:tcPr>
            <w:tcW w:w="2160" w:type="dxa"/>
          </w:tcPr>
          <w:p w14:paraId="641E56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8"/>
              </w:rPr>
              <w:t>176</w:t>
            </w:r>
          </w:p>
        </w:tc>
      </w:tr>
    </w:tbl>
    <w:p w14:paraId="3DEC2B85" w14:textId="77777777" w:rsidR="006D0E1B" w:rsidRPr="00BB5442" w:rsidRDefault="00842DF3">
      <w:pPr>
        <w:keepNext/>
        <w:spacing w:before="200" w:after="80"/>
        <w:rPr>
          <w:color w:val="000000" w:themeColor="text1"/>
        </w:rPr>
      </w:pPr>
      <w:r w:rsidRPr="00BB5442">
        <w:rPr>
          <w:b/>
          <w:color w:val="000000" w:themeColor="text1"/>
          <w:sz w:val="24"/>
        </w:rPr>
        <w:t>Column dictionary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152"/>
        <w:gridCol w:w="6570"/>
      </w:tblGrid>
      <w:tr w:rsidR="00BB5442" w:rsidRPr="00BB5442" w14:paraId="4142C01E" w14:textId="77777777" w:rsidTr="00BB5442">
        <w:trPr>
          <w:jc w:val="center"/>
        </w:trPr>
        <w:tc>
          <w:tcPr>
            <w:tcW w:w="2016" w:type="dxa"/>
          </w:tcPr>
          <w:p w14:paraId="284E4F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7"/>
              </w:rPr>
              <w:t>Column</w:t>
            </w:r>
          </w:p>
        </w:tc>
        <w:tc>
          <w:tcPr>
            <w:tcW w:w="1152" w:type="dxa"/>
          </w:tcPr>
          <w:p w14:paraId="5F5763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7"/>
              </w:rPr>
              <w:t>Units</w:t>
            </w:r>
          </w:p>
        </w:tc>
        <w:tc>
          <w:tcPr>
            <w:tcW w:w="6570" w:type="dxa"/>
          </w:tcPr>
          <w:p w14:paraId="369305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7"/>
              </w:rPr>
              <w:t>Description</w:t>
            </w:r>
          </w:p>
        </w:tc>
      </w:tr>
      <w:tr w:rsidR="00BB5442" w:rsidRPr="00BB5442" w14:paraId="5B193BAD" w14:textId="77777777" w:rsidTr="00BB5442">
        <w:trPr>
          <w:jc w:val="center"/>
        </w:trPr>
        <w:tc>
          <w:tcPr>
            <w:tcW w:w="2016" w:type="dxa"/>
          </w:tcPr>
          <w:p w14:paraId="38D123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Specimen Id</w:t>
            </w:r>
          </w:p>
        </w:tc>
        <w:tc>
          <w:tcPr>
            <w:tcW w:w="1152" w:type="dxa"/>
          </w:tcPr>
          <w:p w14:paraId="4A414A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45C96A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Unique ID, e.g. Ax_45_1_1_S1 = auxetic, θ = 45°, t = 1 mm, IL = 1 mm, replicate 1 of 4</w:t>
            </w:r>
          </w:p>
        </w:tc>
      </w:tr>
      <w:tr w:rsidR="00BB5442" w:rsidRPr="00BB5442" w14:paraId="39D1D8E3" w14:textId="77777777" w:rsidTr="00BB5442">
        <w:trPr>
          <w:jc w:val="center"/>
        </w:trPr>
        <w:tc>
          <w:tcPr>
            <w:tcW w:w="2016" w:type="dxa"/>
          </w:tcPr>
          <w:p w14:paraId="721353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Configuration</w:t>
            </w:r>
          </w:p>
        </w:tc>
        <w:tc>
          <w:tcPr>
            <w:tcW w:w="1152" w:type="dxa"/>
          </w:tcPr>
          <w:p w14:paraId="6A7D3E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61E218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Configuration label (replicates share this; unit of the grouped cross-validation)</w:t>
            </w:r>
          </w:p>
        </w:tc>
      </w:tr>
      <w:tr w:rsidR="00BB5442" w:rsidRPr="00BB5442" w14:paraId="045F9BE7" w14:textId="77777777" w:rsidTr="00BB5442">
        <w:trPr>
          <w:jc w:val="center"/>
        </w:trPr>
        <w:tc>
          <w:tcPr>
            <w:tcW w:w="2016" w:type="dxa"/>
          </w:tcPr>
          <w:p w14:paraId="427A4A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Topology type</w:t>
            </w:r>
          </w:p>
        </w:tc>
        <w:tc>
          <w:tcPr>
            <w:tcW w:w="1152" w:type="dxa"/>
          </w:tcPr>
          <w:p w14:paraId="689313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6D7032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Family (see table above)</w:t>
            </w:r>
          </w:p>
        </w:tc>
      </w:tr>
      <w:tr w:rsidR="00BB5442" w:rsidRPr="00BB5442" w14:paraId="12C5EE0E" w14:textId="77777777" w:rsidTr="00BB5442">
        <w:trPr>
          <w:jc w:val="center"/>
        </w:trPr>
        <w:tc>
          <w:tcPr>
            <w:tcW w:w="2016" w:type="dxa"/>
          </w:tcPr>
          <w:p w14:paraId="62EC97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θ</w:t>
            </w:r>
          </w:p>
        </w:tc>
        <w:tc>
          <w:tcPr>
            <w:tcW w:w="1152" w:type="dxa"/>
          </w:tcPr>
          <w:p w14:paraId="2984A3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°</w:t>
            </w:r>
          </w:p>
        </w:tc>
        <w:tc>
          <w:tcPr>
            <w:tcW w:w="6570" w:type="dxa"/>
          </w:tcPr>
          <w:p w14:paraId="607C11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Re-entrant cell angle (0 for non-auxetic families)</w:t>
            </w:r>
          </w:p>
        </w:tc>
      </w:tr>
      <w:tr w:rsidR="00BB5442" w:rsidRPr="00BB5442" w14:paraId="593E259C" w14:textId="77777777" w:rsidTr="00BB5442">
        <w:trPr>
          <w:jc w:val="center"/>
        </w:trPr>
        <w:tc>
          <w:tcPr>
            <w:tcW w:w="2016" w:type="dxa"/>
          </w:tcPr>
          <w:p w14:paraId="4E4A4D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t</w:t>
            </w:r>
          </w:p>
        </w:tc>
        <w:tc>
          <w:tcPr>
            <w:tcW w:w="1152" w:type="dxa"/>
          </w:tcPr>
          <w:p w14:paraId="13864D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mm</w:t>
            </w:r>
          </w:p>
        </w:tc>
        <w:tc>
          <w:tcPr>
            <w:tcW w:w="6570" w:type="dxa"/>
          </w:tcPr>
          <w:p w14:paraId="2252B0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Strut thickness (0 for solid or no-interlayer families)</w:t>
            </w:r>
          </w:p>
        </w:tc>
      </w:tr>
      <w:tr w:rsidR="00BB5442" w:rsidRPr="00BB5442" w14:paraId="41635825" w14:textId="77777777" w:rsidTr="00BB5442">
        <w:trPr>
          <w:jc w:val="center"/>
        </w:trPr>
        <w:tc>
          <w:tcPr>
            <w:tcW w:w="2016" w:type="dxa"/>
          </w:tcPr>
          <w:p w14:paraId="4035BB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IL</w:t>
            </w:r>
          </w:p>
        </w:tc>
        <w:tc>
          <w:tcPr>
            <w:tcW w:w="1152" w:type="dxa"/>
          </w:tcPr>
          <w:p w14:paraId="6862F6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mm</w:t>
            </w:r>
          </w:p>
        </w:tc>
        <w:tc>
          <w:tcPr>
            <w:tcW w:w="6570" w:type="dxa"/>
          </w:tcPr>
          <w:p w14:paraId="37A49E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Interlayer thickness (0 for Base)</w:t>
            </w:r>
          </w:p>
        </w:tc>
      </w:tr>
      <w:tr w:rsidR="00BB5442" w:rsidRPr="00BB5442" w14:paraId="13BFDFDA" w14:textId="77777777" w:rsidTr="00BB5442">
        <w:trPr>
          <w:jc w:val="center"/>
        </w:trPr>
        <w:tc>
          <w:tcPr>
            <w:tcW w:w="2016" w:type="dxa"/>
          </w:tcPr>
          <w:p w14:paraId="1B3963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AI</w:t>
            </w:r>
          </w:p>
        </w:tc>
        <w:tc>
          <w:tcPr>
            <w:tcW w:w="1152" w:type="dxa"/>
          </w:tcPr>
          <w:p w14:paraId="03B959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78A958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Auxeticity index, AI = −ν12, Masters–Evans expression under h = l</w:t>
            </w:r>
          </w:p>
        </w:tc>
      </w:tr>
      <w:tr w:rsidR="00BB5442" w:rsidRPr="00BB5442" w14:paraId="42D17D8C" w14:textId="77777777" w:rsidTr="00BB5442">
        <w:trPr>
          <w:jc w:val="center"/>
        </w:trPr>
        <w:tc>
          <w:tcPr>
            <w:tcW w:w="2016" w:type="dxa"/>
          </w:tcPr>
          <w:p w14:paraId="42FB76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RD</w:t>
            </w:r>
          </w:p>
        </w:tc>
        <w:tc>
          <w:tcPr>
            <w:tcW w:w="1152" w:type="dxa"/>
          </w:tcPr>
          <w:p w14:paraId="440F30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15C1B1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Relative density of the interlayer cell</w:t>
            </w:r>
          </w:p>
        </w:tc>
      </w:tr>
      <w:tr w:rsidR="00BB5442" w:rsidRPr="00BB5442" w14:paraId="131CDA6C" w14:textId="77777777" w:rsidTr="00BB5442">
        <w:trPr>
          <w:jc w:val="center"/>
        </w:trPr>
        <w:tc>
          <w:tcPr>
            <w:tcW w:w="2016" w:type="dxa"/>
          </w:tcPr>
          <w:p w14:paraId="79CA2C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Porosity</w:t>
            </w:r>
          </w:p>
        </w:tc>
        <w:tc>
          <w:tcPr>
            <w:tcW w:w="1152" w:type="dxa"/>
          </w:tcPr>
          <w:p w14:paraId="5C29EA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%</w:t>
            </w:r>
          </w:p>
        </w:tc>
        <w:tc>
          <w:tcPr>
            <w:tcW w:w="6570" w:type="dxa"/>
          </w:tcPr>
          <w:p w14:paraId="4F1C7E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Interlayer porosity, 100·(1 − RD) for cellular families</w:t>
            </w:r>
          </w:p>
        </w:tc>
      </w:tr>
      <w:tr w:rsidR="00BB5442" w:rsidRPr="00BB5442" w14:paraId="2826B121" w14:textId="77777777" w:rsidTr="00BB5442">
        <w:trPr>
          <w:jc w:val="center"/>
        </w:trPr>
        <w:tc>
          <w:tcPr>
            <w:tcW w:w="2016" w:type="dxa"/>
          </w:tcPr>
          <w:p w14:paraId="54F413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GR</w:t>
            </w:r>
          </w:p>
        </w:tc>
        <w:tc>
          <w:tcPr>
            <w:tcW w:w="1152" w:type="dxa"/>
          </w:tcPr>
          <w:p w14:paraId="32AE9D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6FCD0A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 xml:space="preserve">Grading ratio (1.0 for </w:t>
            </w:r>
            <w:r w:rsidRPr="00BB5442">
              <w:rPr>
                <w:color w:val="000000" w:themeColor="text1"/>
                <w:sz w:val="17"/>
              </w:rPr>
              <w:t>uniform interlayers; above or below 1 only for FGax)</w:t>
            </w:r>
          </w:p>
        </w:tc>
      </w:tr>
      <w:tr w:rsidR="00BB5442" w:rsidRPr="00BB5442" w14:paraId="3D5BA940" w14:textId="77777777" w:rsidTr="00BB5442">
        <w:trPr>
          <w:jc w:val="center"/>
        </w:trPr>
        <w:tc>
          <w:tcPr>
            <w:tcW w:w="2016" w:type="dxa"/>
          </w:tcPr>
          <w:p w14:paraId="6F6607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CAR</w:t>
            </w:r>
          </w:p>
        </w:tc>
        <w:tc>
          <w:tcPr>
            <w:tcW w:w="1152" w:type="dxa"/>
          </w:tcPr>
          <w:p w14:paraId="3843EC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20C840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Cell aspect ratio (1 for every interlayer specimen, 0 for Base)</w:t>
            </w:r>
          </w:p>
        </w:tc>
      </w:tr>
      <w:tr w:rsidR="00BB5442" w:rsidRPr="00BB5442" w14:paraId="13D0319C" w14:textId="77777777" w:rsidTr="00BB5442">
        <w:trPr>
          <w:jc w:val="center"/>
        </w:trPr>
        <w:tc>
          <w:tcPr>
            <w:tcW w:w="2016" w:type="dxa"/>
          </w:tcPr>
          <w:p w14:paraId="0078E3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Epoxy</w:t>
            </w:r>
          </w:p>
        </w:tc>
        <w:tc>
          <w:tcPr>
            <w:tcW w:w="1152" w:type="dxa"/>
          </w:tcPr>
          <w:p w14:paraId="38B9AB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mm</w:t>
            </w:r>
          </w:p>
        </w:tc>
        <w:tc>
          <w:tcPr>
            <w:tcW w:w="6570" w:type="dxa"/>
          </w:tcPr>
          <w:p w14:paraId="45E240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Measured total epoxy thickness (training only)</w:t>
            </w:r>
          </w:p>
        </w:tc>
      </w:tr>
      <w:tr w:rsidR="00BB5442" w:rsidRPr="00BB5442" w14:paraId="0F71CA11" w14:textId="77777777" w:rsidTr="00BB5442">
        <w:trPr>
          <w:jc w:val="center"/>
        </w:trPr>
        <w:tc>
          <w:tcPr>
            <w:tcW w:w="2016" w:type="dxa"/>
          </w:tcPr>
          <w:p w14:paraId="350BE4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Fmax</w:t>
            </w:r>
          </w:p>
        </w:tc>
        <w:tc>
          <w:tcPr>
            <w:tcW w:w="1152" w:type="dxa"/>
          </w:tcPr>
          <w:p w14:paraId="2444DA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N</w:t>
            </w:r>
          </w:p>
        </w:tc>
        <w:tc>
          <w:tcPr>
            <w:tcW w:w="6570" w:type="dxa"/>
          </w:tcPr>
          <w:p w14:paraId="008F2B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Peak tensile-shear force</w:t>
            </w:r>
          </w:p>
        </w:tc>
      </w:tr>
      <w:tr w:rsidR="00BB5442" w:rsidRPr="00BB5442" w14:paraId="423EE96F" w14:textId="77777777" w:rsidTr="00BB5442">
        <w:trPr>
          <w:jc w:val="center"/>
        </w:trPr>
        <w:tc>
          <w:tcPr>
            <w:tcW w:w="2016" w:type="dxa"/>
          </w:tcPr>
          <w:p w14:paraId="1B619598" w14:textId="77777777" w:rsidR="006D0E1B" w:rsidRPr="00BB5442" w:rsidRDefault="00842DF3">
            <w:pPr>
              <w:rPr>
                <w:color w:val="000000" w:themeColor="text1"/>
              </w:rPr>
            </w:pPr>
            <w:proofErr w:type="spellStart"/>
            <w:r w:rsidRPr="00BB5442">
              <w:rPr>
                <w:color w:val="000000" w:themeColor="text1"/>
                <w:sz w:val="17"/>
              </w:rPr>
              <w:t>δpeak</w:t>
            </w:r>
            <w:proofErr w:type="spellEnd"/>
          </w:p>
        </w:tc>
        <w:tc>
          <w:tcPr>
            <w:tcW w:w="1152" w:type="dxa"/>
          </w:tcPr>
          <w:p w14:paraId="09B495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mm</w:t>
            </w:r>
          </w:p>
        </w:tc>
        <w:tc>
          <w:tcPr>
            <w:tcW w:w="6570" w:type="dxa"/>
          </w:tcPr>
          <w:p w14:paraId="6FDE67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 xml:space="preserve">Crosshead </w:t>
            </w:r>
            <w:r w:rsidRPr="00BB5442">
              <w:rPr>
                <w:color w:val="000000" w:themeColor="text1"/>
                <w:sz w:val="17"/>
              </w:rPr>
              <w:t>displacement at peak force</w:t>
            </w:r>
          </w:p>
        </w:tc>
      </w:tr>
      <w:tr w:rsidR="00BB5442" w:rsidRPr="00BB5442" w14:paraId="295CFF81" w14:textId="77777777" w:rsidTr="00BB5442">
        <w:trPr>
          <w:jc w:val="center"/>
        </w:trPr>
        <w:tc>
          <w:tcPr>
            <w:tcW w:w="2016" w:type="dxa"/>
          </w:tcPr>
          <w:p w14:paraId="028E1DDF" w14:textId="77777777" w:rsidR="006D0E1B" w:rsidRPr="00BB5442" w:rsidRDefault="00842DF3">
            <w:pPr>
              <w:rPr>
                <w:color w:val="000000" w:themeColor="text1"/>
              </w:rPr>
            </w:pPr>
            <w:proofErr w:type="spellStart"/>
            <w:r w:rsidRPr="00BB5442">
              <w:rPr>
                <w:color w:val="000000" w:themeColor="text1"/>
                <w:sz w:val="17"/>
              </w:rPr>
              <w:t>Etri</w:t>
            </w:r>
            <w:proofErr w:type="spellEnd"/>
          </w:p>
        </w:tc>
        <w:tc>
          <w:tcPr>
            <w:tcW w:w="1152" w:type="dxa"/>
          </w:tcPr>
          <w:p w14:paraId="211C9F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N·mm</w:t>
            </w:r>
          </w:p>
        </w:tc>
        <w:tc>
          <w:tcPr>
            <w:tcW w:w="6570" w:type="dxa"/>
          </w:tcPr>
          <w:p w14:paraId="622465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0.5·Fmax·δpeak, derived; triangular estimate, not an integrated energy</w:t>
            </w:r>
          </w:p>
        </w:tc>
      </w:tr>
      <w:tr w:rsidR="00BB5442" w:rsidRPr="00BB5442" w14:paraId="47084963" w14:textId="77777777" w:rsidTr="00BB5442">
        <w:trPr>
          <w:jc w:val="center"/>
        </w:trPr>
        <w:tc>
          <w:tcPr>
            <w:tcW w:w="2016" w:type="dxa"/>
          </w:tcPr>
          <w:p w14:paraId="6FC2BC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FM</w:t>
            </w:r>
          </w:p>
        </w:tc>
        <w:tc>
          <w:tcPr>
            <w:tcW w:w="1152" w:type="dxa"/>
          </w:tcPr>
          <w:p w14:paraId="1CB4FD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–</w:t>
            </w:r>
          </w:p>
        </w:tc>
        <w:tc>
          <w:tcPr>
            <w:tcW w:w="6570" w:type="dxa"/>
          </w:tcPr>
          <w:p w14:paraId="666B8C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ASTM D5573 locus-of-failure code (legend below)</w:t>
            </w:r>
          </w:p>
        </w:tc>
      </w:tr>
    </w:tbl>
    <w:p w14:paraId="23F436E7" w14:textId="77777777" w:rsidR="006D0E1B" w:rsidRPr="00BB5442" w:rsidRDefault="00842DF3">
      <w:pPr>
        <w:keepNext/>
        <w:spacing w:before="200" w:after="80"/>
        <w:rPr>
          <w:color w:val="000000" w:themeColor="text1"/>
        </w:rPr>
      </w:pPr>
      <w:r w:rsidRPr="00BB5442">
        <w:rPr>
          <w:b/>
          <w:color w:val="000000" w:themeColor="text1"/>
          <w:sz w:val="24"/>
        </w:rPr>
        <w:t>Failure-mode legend (ASTM D5573)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0"/>
      </w:tblGrid>
      <w:tr w:rsidR="00BB5442" w:rsidRPr="00BB5442" w14:paraId="5D55F960" w14:textId="77777777" w:rsidTr="00BB5442">
        <w:trPr>
          <w:jc w:val="center"/>
        </w:trPr>
        <w:tc>
          <w:tcPr>
            <w:tcW w:w="1440" w:type="dxa"/>
          </w:tcPr>
          <w:p w14:paraId="6AEB10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7"/>
              </w:rPr>
              <w:t>Code</w:t>
            </w:r>
          </w:p>
        </w:tc>
        <w:tc>
          <w:tcPr>
            <w:tcW w:w="9360" w:type="dxa"/>
          </w:tcPr>
          <w:p w14:paraId="56F3AD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7"/>
              </w:rPr>
              <w:t>Meaning</w:t>
            </w:r>
          </w:p>
        </w:tc>
      </w:tr>
      <w:tr w:rsidR="00BB5442" w:rsidRPr="00BB5442" w14:paraId="2A2AE4E4" w14:textId="77777777" w:rsidTr="00BB5442">
        <w:trPr>
          <w:jc w:val="center"/>
        </w:trPr>
        <w:tc>
          <w:tcPr>
            <w:tcW w:w="1440" w:type="dxa"/>
          </w:tcPr>
          <w:p w14:paraId="464CBB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lastRenderedPageBreak/>
              <w:t>AF</w:t>
            </w:r>
          </w:p>
        </w:tc>
        <w:tc>
          <w:tcPr>
            <w:tcW w:w="9360" w:type="dxa"/>
          </w:tcPr>
          <w:p w14:paraId="08B1DA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 xml:space="preserve">Adhesive failure (at the </w:t>
            </w:r>
            <w:r w:rsidRPr="00BB5442">
              <w:rPr>
                <w:color w:val="000000" w:themeColor="text1"/>
                <w:sz w:val="17"/>
              </w:rPr>
              <w:t>adherend–adhesive interface)</w:t>
            </w:r>
          </w:p>
        </w:tc>
      </w:tr>
      <w:tr w:rsidR="00BB5442" w:rsidRPr="00BB5442" w14:paraId="602F8ABA" w14:textId="77777777" w:rsidTr="00BB5442">
        <w:trPr>
          <w:jc w:val="center"/>
        </w:trPr>
        <w:tc>
          <w:tcPr>
            <w:tcW w:w="1440" w:type="dxa"/>
          </w:tcPr>
          <w:p w14:paraId="4A9BD5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AF-M</w:t>
            </w:r>
          </w:p>
        </w:tc>
        <w:tc>
          <w:tcPr>
            <w:tcW w:w="9360" w:type="dxa"/>
          </w:tcPr>
          <w:p w14:paraId="575B2F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Adhesive-mixed</w:t>
            </w:r>
          </w:p>
        </w:tc>
      </w:tr>
      <w:tr w:rsidR="00BB5442" w:rsidRPr="00BB5442" w14:paraId="3134253E" w14:textId="77777777" w:rsidTr="00BB5442">
        <w:trPr>
          <w:jc w:val="center"/>
        </w:trPr>
        <w:tc>
          <w:tcPr>
            <w:tcW w:w="1440" w:type="dxa"/>
          </w:tcPr>
          <w:p w14:paraId="1AE9E6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CF</w:t>
            </w:r>
          </w:p>
        </w:tc>
        <w:tc>
          <w:tcPr>
            <w:tcW w:w="9360" w:type="dxa"/>
          </w:tcPr>
          <w:p w14:paraId="1A39A9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Cohesive failure (within the cured epoxy)</w:t>
            </w:r>
          </w:p>
        </w:tc>
      </w:tr>
      <w:tr w:rsidR="00BB5442" w:rsidRPr="00BB5442" w14:paraId="62139C75" w14:textId="77777777" w:rsidTr="00BB5442">
        <w:trPr>
          <w:jc w:val="center"/>
        </w:trPr>
        <w:tc>
          <w:tcPr>
            <w:tcW w:w="1440" w:type="dxa"/>
          </w:tcPr>
          <w:p w14:paraId="38859A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CF-M</w:t>
            </w:r>
          </w:p>
        </w:tc>
        <w:tc>
          <w:tcPr>
            <w:tcW w:w="9360" w:type="dxa"/>
          </w:tcPr>
          <w:p w14:paraId="788359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Cohesive-mixed</w:t>
            </w:r>
          </w:p>
        </w:tc>
      </w:tr>
      <w:tr w:rsidR="00BB5442" w:rsidRPr="00BB5442" w14:paraId="165DB7A2" w14:textId="77777777" w:rsidTr="00BB5442">
        <w:trPr>
          <w:jc w:val="center"/>
        </w:trPr>
        <w:tc>
          <w:tcPr>
            <w:tcW w:w="1440" w:type="dxa"/>
          </w:tcPr>
          <w:p w14:paraId="25661C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CF-IL</w:t>
            </w:r>
          </w:p>
        </w:tc>
        <w:tc>
          <w:tcPr>
            <w:tcW w:w="9360" w:type="dxa"/>
          </w:tcPr>
          <w:p w14:paraId="5957BF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Cohesive-interlayer</w:t>
            </w:r>
          </w:p>
        </w:tc>
      </w:tr>
      <w:tr w:rsidR="00BB5442" w:rsidRPr="00BB5442" w14:paraId="217C7913" w14:textId="77777777" w:rsidTr="00BB5442">
        <w:trPr>
          <w:jc w:val="center"/>
        </w:trPr>
        <w:tc>
          <w:tcPr>
            <w:tcW w:w="1440" w:type="dxa"/>
          </w:tcPr>
          <w:p w14:paraId="245A89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</w:t>
            </w:r>
          </w:p>
        </w:tc>
        <w:tc>
          <w:tcPr>
            <w:tcW w:w="9360" w:type="dxa"/>
          </w:tcPr>
          <w:p w14:paraId="4047E7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Mixed</w:t>
            </w:r>
          </w:p>
        </w:tc>
      </w:tr>
      <w:tr w:rsidR="00BB5442" w:rsidRPr="00BB5442" w14:paraId="676B0029" w14:textId="77777777" w:rsidTr="00BB5442">
        <w:trPr>
          <w:jc w:val="center"/>
        </w:trPr>
        <w:tc>
          <w:tcPr>
            <w:tcW w:w="1440" w:type="dxa"/>
          </w:tcPr>
          <w:p w14:paraId="3F3D8B9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M-B</w:t>
            </w:r>
          </w:p>
        </w:tc>
        <w:tc>
          <w:tcPr>
            <w:tcW w:w="9360" w:type="dxa"/>
          </w:tcPr>
          <w:p w14:paraId="372026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7"/>
              </w:rPr>
              <w:t>Mixed with buckling of the interlayer strut (one validation specimen)</w:t>
            </w:r>
          </w:p>
        </w:tc>
      </w:tr>
    </w:tbl>
    <w:p w14:paraId="0EF22613" w14:textId="77777777" w:rsidR="006D0E1B" w:rsidRPr="00BB5442" w:rsidRDefault="00842DF3">
      <w:pPr>
        <w:keepNext/>
        <w:spacing w:before="200" w:after="80"/>
        <w:rPr>
          <w:color w:val="000000" w:themeColor="text1"/>
        </w:rPr>
      </w:pPr>
      <w:r w:rsidRPr="00BB5442">
        <w:rPr>
          <w:b/>
          <w:color w:val="000000" w:themeColor="text1"/>
          <w:sz w:val="24"/>
        </w:rPr>
        <w:t>Notes</w:t>
      </w:r>
    </w:p>
    <w:p w14:paraId="7AAB6012" w14:textId="77777777" w:rsidR="006D0E1B" w:rsidRPr="00BB5442" w:rsidRDefault="00842DF3">
      <w:pPr>
        <w:spacing w:after="40"/>
        <w:rPr>
          <w:color w:val="000000" w:themeColor="text1"/>
        </w:rPr>
      </w:pPr>
      <w:r w:rsidRPr="00BB5442">
        <w:rPr>
          <w:b/>
          <w:color w:val="000000" w:themeColor="text1"/>
        </w:rPr>
        <w:t xml:space="preserve">Sources: </w:t>
      </w:r>
      <w:r w:rsidRPr="00BB5442">
        <w:rPr>
          <w:color w:val="000000" w:themeColor="text1"/>
        </w:rPr>
        <w:t>Geometry, AI, RD, porosity, GR and failure-mode codes are as in Table S10 of the Supplementary Material.</w:t>
      </w:r>
    </w:p>
    <w:p w14:paraId="1B918315" w14:textId="77777777" w:rsidR="006D0E1B" w:rsidRPr="00BB5442" w:rsidRDefault="00842DF3">
      <w:pPr>
        <w:spacing w:after="40"/>
        <w:rPr>
          <w:color w:val="000000" w:themeColor="text1"/>
        </w:rPr>
      </w:pPr>
      <w:r w:rsidRPr="00BB5442">
        <w:rPr>
          <w:b/>
          <w:color w:val="000000" w:themeColor="text1"/>
        </w:rPr>
        <w:t xml:space="preserve">Epoxy thickness: </w:t>
      </w:r>
      <w:r w:rsidRPr="00BB5442">
        <w:rPr>
          <w:color w:val="000000" w:themeColor="text1"/>
        </w:rPr>
        <w:t>Not recorded for the validation specimens; the model inputs for the candidates assumed 0.30 mm.</w:t>
      </w:r>
    </w:p>
    <w:p w14:paraId="385E8FE0" w14:textId="77777777" w:rsidR="006D0E1B" w:rsidRPr="00BB5442" w:rsidRDefault="00842DF3">
      <w:pPr>
        <w:spacing w:after="40"/>
        <w:rPr>
          <w:color w:val="000000" w:themeColor="text1"/>
        </w:rPr>
      </w:pPr>
      <w:r w:rsidRPr="00BB5442">
        <w:rPr>
          <w:b/>
          <w:color w:val="000000" w:themeColor="text1"/>
        </w:rPr>
        <w:t xml:space="preserve">Training table: </w:t>
      </w:r>
      <w:r w:rsidRPr="00BB5442">
        <w:rPr>
          <w:color w:val="000000" w:themeColor="text1"/>
        </w:rPr>
        <w:t>The Bayesian optimizer</w:t>
      </w:r>
      <w:r w:rsidRPr="00BB5442">
        <w:rPr>
          <w:color w:val="000000" w:themeColor="text1"/>
        </w:rPr>
        <w:t xml:space="preserve"> selected the candidates with an earlier version of the training table (best configuration mean 2110.5 N); this table gives 2132.3 N. Both sets of predictions are in the workbook sheet Validation_Predictions.</w:t>
      </w:r>
    </w:p>
    <w:p w14:paraId="1EC256A6" w14:textId="77777777" w:rsidR="006D0E1B" w:rsidRPr="00BB5442" w:rsidRDefault="00842DF3">
      <w:pPr>
        <w:rPr>
          <w:color w:val="000000" w:themeColor="text1"/>
        </w:rPr>
      </w:pPr>
      <w:r w:rsidRPr="00BB5442">
        <w:rPr>
          <w:color w:val="000000" w:themeColor="text1"/>
        </w:rPr>
        <w:br w:type="page"/>
      </w:r>
    </w:p>
    <w:p w14:paraId="2082E2B7" w14:textId="77777777" w:rsidR="006D0E1B" w:rsidRPr="00BB5442" w:rsidRDefault="00842DF3">
      <w:pPr>
        <w:keepNext/>
        <w:spacing w:before="200" w:after="80"/>
        <w:rPr>
          <w:color w:val="000000" w:themeColor="text1"/>
        </w:rPr>
      </w:pPr>
      <w:r w:rsidRPr="00BB5442">
        <w:rPr>
          <w:b/>
          <w:color w:val="000000" w:themeColor="text1"/>
          <w:sz w:val="24"/>
        </w:rPr>
        <w:lastRenderedPageBreak/>
        <w:t>Per-specimen scalar database, all 176 specime</w:t>
      </w:r>
      <w:r w:rsidRPr="00BB5442">
        <w:rPr>
          <w:b/>
          <w:color w:val="000000" w:themeColor="text1"/>
          <w:sz w:val="24"/>
        </w:rPr>
        <w:t>ns (160 training + 16 validation)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728"/>
        <w:gridCol w:w="1368"/>
        <w:gridCol w:w="576"/>
        <w:gridCol w:w="576"/>
        <w:gridCol w:w="648"/>
        <w:gridCol w:w="648"/>
        <w:gridCol w:w="605"/>
        <w:gridCol w:w="792"/>
        <w:gridCol w:w="720"/>
        <w:gridCol w:w="504"/>
        <w:gridCol w:w="720"/>
        <w:gridCol w:w="792"/>
        <w:gridCol w:w="792"/>
        <w:gridCol w:w="864"/>
        <w:gridCol w:w="720"/>
      </w:tblGrid>
      <w:tr w:rsidR="00BB5442" w:rsidRPr="00BB5442" w14:paraId="5D9F052E" w14:textId="77777777" w:rsidTr="00BB5442">
        <w:tc>
          <w:tcPr>
            <w:tcW w:w="1944" w:type="dxa"/>
          </w:tcPr>
          <w:p w14:paraId="58405A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Specimen Id</w:t>
            </w:r>
          </w:p>
        </w:tc>
        <w:tc>
          <w:tcPr>
            <w:tcW w:w="1728" w:type="dxa"/>
          </w:tcPr>
          <w:p w14:paraId="37CD66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Configuration</w:t>
            </w:r>
          </w:p>
        </w:tc>
        <w:tc>
          <w:tcPr>
            <w:tcW w:w="1368" w:type="dxa"/>
          </w:tcPr>
          <w:p w14:paraId="5DD662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Topology type</w:t>
            </w:r>
          </w:p>
        </w:tc>
        <w:tc>
          <w:tcPr>
            <w:tcW w:w="576" w:type="dxa"/>
          </w:tcPr>
          <w:p w14:paraId="04872C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θ (°)</w:t>
            </w:r>
          </w:p>
        </w:tc>
        <w:tc>
          <w:tcPr>
            <w:tcW w:w="576" w:type="dxa"/>
          </w:tcPr>
          <w:p w14:paraId="50BE1C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t (mm)</w:t>
            </w:r>
          </w:p>
        </w:tc>
        <w:tc>
          <w:tcPr>
            <w:tcW w:w="648" w:type="dxa"/>
          </w:tcPr>
          <w:p w14:paraId="2845A7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IL (mm)</w:t>
            </w:r>
          </w:p>
        </w:tc>
        <w:tc>
          <w:tcPr>
            <w:tcW w:w="648" w:type="dxa"/>
          </w:tcPr>
          <w:p w14:paraId="133EC3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AI</w:t>
            </w:r>
          </w:p>
        </w:tc>
        <w:tc>
          <w:tcPr>
            <w:tcW w:w="605" w:type="dxa"/>
          </w:tcPr>
          <w:p w14:paraId="69DC51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RD</w:t>
            </w:r>
          </w:p>
        </w:tc>
        <w:tc>
          <w:tcPr>
            <w:tcW w:w="792" w:type="dxa"/>
          </w:tcPr>
          <w:p w14:paraId="443006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Porosity (%)</w:t>
            </w:r>
          </w:p>
        </w:tc>
        <w:tc>
          <w:tcPr>
            <w:tcW w:w="720" w:type="dxa"/>
          </w:tcPr>
          <w:p w14:paraId="0180C1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GR</w:t>
            </w:r>
          </w:p>
        </w:tc>
        <w:tc>
          <w:tcPr>
            <w:tcW w:w="504" w:type="dxa"/>
          </w:tcPr>
          <w:p w14:paraId="4382C6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CAR</w:t>
            </w:r>
          </w:p>
        </w:tc>
        <w:tc>
          <w:tcPr>
            <w:tcW w:w="720" w:type="dxa"/>
          </w:tcPr>
          <w:p w14:paraId="0B1797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Epoxy (mm)</w:t>
            </w:r>
          </w:p>
        </w:tc>
        <w:tc>
          <w:tcPr>
            <w:tcW w:w="792" w:type="dxa"/>
          </w:tcPr>
          <w:p w14:paraId="232A16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Fmax (N)</w:t>
            </w:r>
          </w:p>
        </w:tc>
        <w:tc>
          <w:tcPr>
            <w:tcW w:w="792" w:type="dxa"/>
          </w:tcPr>
          <w:p w14:paraId="20AA90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δpeak (mm)</w:t>
            </w:r>
          </w:p>
        </w:tc>
        <w:tc>
          <w:tcPr>
            <w:tcW w:w="864" w:type="dxa"/>
          </w:tcPr>
          <w:p w14:paraId="4A6962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Etri (N·mm)</w:t>
            </w:r>
          </w:p>
        </w:tc>
        <w:tc>
          <w:tcPr>
            <w:tcW w:w="720" w:type="dxa"/>
          </w:tcPr>
          <w:p w14:paraId="4800B1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b/>
                <w:color w:val="000000" w:themeColor="text1"/>
                <w:sz w:val="14"/>
              </w:rPr>
              <w:t>FM</w:t>
            </w:r>
          </w:p>
        </w:tc>
      </w:tr>
      <w:tr w:rsidR="00BB5442" w:rsidRPr="00BB5442" w14:paraId="11FCE388" w14:textId="77777777" w:rsidTr="00BB5442">
        <w:tc>
          <w:tcPr>
            <w:tcW w:w="1944" w:type="dxa"/>
          </w:tcPr>
          <w:p w14:paraId="38969B9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Ax_45_0.8_1_S1</w:t>
            </w:r>
          </w:p>
        </w:tc>
        <w:tc>
          <w:tcPr>
            <w:tcW w:w="1728" w:type="dxa"/>
          </w:tcPr>
          <w:p w14:paraId="04DCB1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</w:t>
            </w:r>
          </w:p>
        </w:tc>
        <w:tc>
          <w:tcPr>
            <w:tcW w:w="1368" w:type="dxa"/>
          </w:tcPr>
          <w:p w14:paraId="2181F3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1179A2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248AE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9507A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F7775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4F24E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5EBE01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3A59B9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F2E2A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930E4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0.311</w:t>
            </w:r>
          </w:p>
        </w:tc>
        <w:tc>
          <w:tcPr>
            <w:tcW w:w="792" w:type="dxa"/>
          </w:tcPr>
          <w:p w14:paraId="73AB30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2192.02</w:t>
            </w:r>
          </w:p>
        </w:tc>
        <w:tc>
          <w:tcPr>
            <w:tcW w:w="792" w:type="dxa"/>
          </w:tcPr>
          <w:p w14:paraId="096054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1.383</w:t>
            </w:r>
          </w:p>
        </w:tc>
        <w:tc>
          <w:tcPr>
            <w:tcW w:w="864" w:type="dxa"/>
          </w:tcPr>
          <w:p w14:paraId="4F936F1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1516.1</w:t>
            </w:r>
          </w:p>
        </w:tc>
        <w:tc>
          <w:tcPr>
            <w:tcW w:w="720" w:type="dxa"/>
          </w:tcPr>
          <w:p w14:paraId="661A17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2B114778" w14:textId="77777777" w:rsidTr="00BB5442">
        <w:tc>
          <w:tcPr>
            <w:tcW w:w="1944" w:type="dxa"/>
          </w:tcPr>
          <w:p w14:paraId="2DB183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Ax_45_0.8_1_S2</w:t>
            </w:r>
          </w:p>
        </w:tc>
        <w:tc>
          <w:tcPr>
            <w:tcW w:w="1728" w:type="dxa"/>
          </w:tcPr>
          <w:p w14:paraId="0E1C9C9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</w:t>
            </w:r>
          </w:p>
        </w:tc>
        <w:tc>
          <w:tcPr>
            <w:tcW w:w="1368" w:type="dxa"/>
          </w:tcPr>
          <w:p w14:paraId="7AB0F9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724E01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5956B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05556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4D84A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18B0D8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536588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793C75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F71FF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37461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0.297</w:t>
            </w:r>
          </w:p>
        </w:tc>
        <w:tc>
          <w:tcPr>
            <w:tcW w:w="792" w:type="dxa"/>
          </w:tcPr>
          <w:p w14:paraId="52BFA2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2168.01</w:t>
            </w:r>
          </w:p>
        </w:tc>
        <w:tc>
          <w:tcPr>
            <w:tcW w:w="792" w:type="dxa"/>
          </w:tcPr>
          <w:p w14:paraId="1CD595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1.325</w:t>
            </w:r>
          </w:p>
        </w:tc>
        <w:tc>
          <w:tcPr>
            <w:tcW w:w="864" w:type="dxa"/>
          </w:tcPr>
          <w:p w14:paraId="48C4C4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1435.9</w:t>
            </w:r>
          </w:p>
        </w:tc>
        <w:tc>
          <w:tcPr>
            <w:tcW w:w="720" w:type="dxa"/>
          </w:tcPr>
          <w:p w14:paraId="3FAEAC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51B01019" w14:textId="77777777" w:rsidTr="00BB5442">
        <w:tc>
          <w:tcPr>
            <w:tcW w:w="1944" w:type="dxa"/>
          </w:tcPr>
          <w:p w14:paraId="50EF94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Ax_45_0.8_1_S3</w:t>
            </w:r>
          </w:p>
        </w:tc>
        <w:tc>
          <w:tcPr>
            <w:tcW w:w="1728" w:type="dxa"/>
          </w:tcPr>
          <w:p w14:paraId="122A28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</w:t>
            </w:r>
          </w:p>
        </w:tc>
        <w:tc>
          <w:tcPr>
            <w:tcW w:w="1368" w:type="dxa"/>
          </w:tcPr>
          <w:p w14:paraId="7653F0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0D2E36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0DFB4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1263A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299CA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310D37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631749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0F75F8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BD338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127C2E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0.314</w:t>
            </w:r>
          </w:p>
        </w:tc>
        <w:tc>
          <w:tcPr>
            <w:tcW w:w="792" w:type="dxa"/>
          </w:tcPr>
          <w:p w14:paraId="5D6CD8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2216.03</w:t>
            </w:r>
          </w:p>
        </w:tc>
        <w:tc>
          <w:tcPr>
            <w:tcW w:w="792" w:type="dxa"/>
          </w:tcPr>
          <w:p w14:paraId="33BD9C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1.499</w:t>
            </w:r>
          </w:p>
        </w:tc>
        <w:tc>
          <w:tcPr>
            <w:tcW w:w="864" w:type="dxa"/>
          </w:tcPr>
          <w:p w14:paraId="0C2D9C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1661.4</w:t>
            </w:r>
          </w:p>
        </w:tc>
        <w:tc>
          <w:tcPr>
            <w:tcW w:w="720" w:type="dxa"/>
          </w:tcPr>
          <w:p w14:paraId="4CEA40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28F621A2" w14:textId="77777777" w:rsidTr="00BB5442">
        <w:tc>
          <w:tcPr>
            <w:tcW w:w="1944" w:type="dxa"/>
          </w:tcPr>
          <w:p w14:paraId="6A666D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Ax_45_0.8_1_S4</w:t>
            </w:r>
          </w:p>
        </w:tc>
        <w:tc>
          <w:tcPr>
            <w:tcW w:w="1728" w:type="dxa"/>
          </w:tcPr>
          <w:p w14:paraId="767210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Ax_45_0.8_1</w:t>
            </w:r>
          </w:p>
        </w:tc>
        <w:tc>
          <w:tcPr>
            <w:tcW w:w="1368" w:type="dxa"/>
          </w:tcPr>
          <w:p w14:paraId="10E7EA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C0EE3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523530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D98C7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9244F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1115C3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0AFB3F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63C89E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26476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334F9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0.334</w:t>
            </w:r>
          </w:p>
        </w:tc>
        <w:tc>
          <w:tcPr>
            <w:tcW w:w="792" w:type="dxa"/>
          </w:tcPr>
          <w:p w14:paraId="226436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1952.94</w:t>
            </w:r>
          </w:p>
        </w:tc>
        <w:tc>
          <w:tcPr>
            <w:tcW w:w="792" w:type="dxa"/>
          </w:tcPr>
          <w:p w14:paraId="797CC1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1.293</w:t>
            </w:r>
          </w:p>
        </w:tc>
        <w:tc>
          <w:tcPr>
            <w:tcW w:w="864" w:type="dxa"/>
          </w:tcPr>
          <w:p w14:paraId="4219B5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1262.5</w:t>
            </w:r>
          </w:p>
        </w:tc>
        <w:tc>
          <w:tcPr>
            <w:tcW w:w="720" w:type="dxa"/>
          </w:tcPr>
          <w:p w14:paraId="6F479A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6D134E6E" w14:textId="77777777" w:rsidTr="00BB5442">
        <w:tc>
          <w:tcPr>
            <w:tcW w:w="1944" w:type="dxa"/>
          </w:tcPr>
          <w:p w14:paraId="057512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Ax_45_1_1_S1</w:t>
            </w:r>
          </w:p>
        </w:tc>
        <w:tc>
          <w:tcPr>
            <w:tcW w:w="1728" w:type="dxa"/>
          </w:tcPr>
          <w:p w14:paraId="774BF4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</w:t>
            </w:r>
          </w:p>
        </w:tc>
        <w:tc>
          <w:tcPr>
            <w:tcW w:w="1368" w:type="dxa"/>
          </w:tcPr>
          <w:p w14:paraId="37F4AA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403C79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6B06C2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D731D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451F7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178A46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2ECFE4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786FFE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B7376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7A8E8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0.298</w:t>
            </w:r>
          </w:p>
        </w:tc>
        <w:tc>
          <w:tcPr>
            <w:tcW w:w="792" w:type="dxa"/>
          </w:tcPr>
          <w:p w14:paraId="45F719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2034.35</w:t>
            </w:r>
          </w:p>
        </w:tc>
        <w:tc>
          <w:tcPr>
            <w:tcW w:w="792" w:type="dxa"/>
          </w:tcPr>
          <w:p w14:paraId="33A94C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1.225</w:t>
            </w:r>
          </w:p>
        </w:tc>
        <w:tc>
          <w:tcPr>
            <w:tcW w:w="864" w:type="dxa"/>
          </w:tcPr>
          <w:p w14:paraId="00F5CE7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1246.5</w:t>
            </w:r>
          </w:p>
        </w:tc>
        <w:tc>
          <w:tcPr>
            <w:tcW w:w="720" w:type="dxa"/>
          </w:tcPr>
          <w:p w14:paraId="70FE76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0A98A62E" w14:textId="77777777" w:rsidTr="00BB5442">
        <w:tc>
          <w:tcPr>
            <w:tcW w:w="1944" w:type="dxa"/>
          </w:tcPr>
          <w:p w14:paraId="18B4B4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Ax_45_1_1_S2</w:t>
            </w:r>
          </w:p>
        </w:tc>
        <w:tc>
          <w:tcPr>
            <w:tcW w:w="1728" w:type="dxa"/>
          </w:tcPr>
          <w:p w14:paraId="678E59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</w:t>
            </w:r>
          </w:p>
        </w:tc>
        <w:tc>
          <w:tcPr>
            <w:tcW w:w="1368" w:type="dxa"/>
          </w:tcPr>
          <w:p w14:paraId="5B0A20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E8861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106FF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47C47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ED935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1DD3B0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5D39F8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140627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B23FA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E3BF8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0.280</w:t>
            </w:r>
          </w:p>
        </w:tc>
        <w:tc>
          <w:tcPr>
            <w:tcW w:w="792" w:type="dxa"/>
          </w:tcPr>
          <w:p w14:paraId="1DC849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2061.11</w:t>
            </w:r>
          </w:p>
        </w:tc>
        <w:tc>
          <w:tcPr>
            <w:tcW w:w="792" w:type="dxa"/>
          </w:tcPr>
          <w:p w14:paraId="27C8CF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1.363</w:t>
            </w:r>
          </w:p>
        </w:tc>
        <w:tc>
          <w:tcPr>
            <w:tcW w:w="864" w:type="dxa"/>
          </w:tcPr>
          <w:p w14:paraId="5DD424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1404.6</w:t>
            </w:r>
          </w:p>
        </w:tc>
        <w:tc>
          <w:tcPr>
            <w:tcW w:w="720" w:type="dxa"/>
          </w:tcPr>
          <w:p w14:paraId="2E799D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761DD9AF" w14:textId="77777777" w:rsidTr="00BB5442">
        <w:tc>
          <w:tcPr>
            <w:tcW w:w="1944" w:type="dxa"/>
          </w:tcPr>
          <w:p w14:paraId="1D2BEE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Ax_45_1_1_S3</w:t>
            </w:r>
          </w:p>
        </w:tc>
        <w:tc>
          <w:tcPr>
            <w:tcW w:w="1728" w:type="dxa"/>
          </w:tcPr>
          <w:p w14:paraId="397522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</w:t>
            </w:r>
          </w:p>
        </w:tc>
        <w:tc>
          <w:tcPr>
            <w:tcW w:w="1368" w:type="dxa"/>
          </w:tcPr>
          <w:p w14:paraId="5DAF49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8B641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73094B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69B5D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165D4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4AA06D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0790AD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545364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E5617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7D432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0.277</w:t>
            </w:r>
          </w:p>
        </w:tc>
        <w:tc>
          <w:tcPr>
            <w:tcW w:w="792" w:type="dxa"/>
          </w:tcPr>
          <w:p w14:paraId="52A91E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2328.67</w:t>
            </w:r>
          </w:p>
        </w:tc>
        <w:tc>
          <w:tcPr>
            <w:tcW w:w="792" w:type="dxa"/>
          </w:tcPr>
          <w:p w14:paraId="3D1111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1.418</w:t>
            </w:r>
          </w:p>
        </w:tc>
        <w:tc>
          <w:tcPr>
            <w:tcW w:w="864" w:type="dxa"/>
          </w:tcPr>
          <w:p w14:paraId="52EA43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1650.6</w:t>
            </w:r>
          </w:p>
        </w:tc>
        <w:tc>
          <w:tcPr>
            <w:tcW w:w="720" w:type="dxa"/>
          </w:tcPr>
          <w:p w14:paraId="00346B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3E733CF1" w14:textId="77777777" w:rsidTr="00BB5442">
        <w:tc>
          <w:tcPr>
            <w:tcW w:w="1944" w:type="dxa"/>
          </w:tcPr>
          <w:p w14:paraId="723506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Ax_45_1_1_S4</w:t>
            </w:r>
          </w:p>
        </w:tc>
        <w:tc>
          <w:tcPr>
            <w:tcW w:w="1728" w:type="dxa"/>
          </w:tcPr>
          <w:p w14:paraId="773FF6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Ax_45_1_1</w:t>
            </w:r>
          </w:p>
        </w:tc>
        <w:tc>
          <w:tcPr>
            <w:tcW w:w="1368" w:type="dxa"/>
          </w:tcPr>
          <w:p w14:paraId="6BF23B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46E9E1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157DD0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6AA5F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12317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5A5200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16EC14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79CB7B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E45A3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0AE46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0.291</w:t>
            </w:r>
          </w:p>
        </w:tc>
        <w:tc>
          <w:tcPr>
            <w:tcW w:w="792" w:type="dxa"/>
          </w:tcPr>
          <w:p w14:paraId="58DB93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2089.75</w:t>
            </w:r>
          </w:p>
        </w:tc>
        <w:tc>
          <w:tcPr>
            <w:tcW w:w="792" w:type="dxa"/>
          </w:tcPr>
          <w:p w14:paraId="7AC4D7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1.359</w:t>
            </w:r>
          </w:p>
        </w:tc>
        <w:tc>
          <w:tcPr>
            <w:tcW w:w="864" w:type="dxa"/>
          </w:tcPr>
          <w:p w14:paraId="6C8A90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1420.4</w:t>
            </w:r>
          </w:p>
        </w:tc>
        <w:tc>
          <w:tcPr>
            <w:tcW w:w="720" w:type="dxa"/>
          </w:tcPr>
          <w:p w14:paraId="1ADA29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D6A7DEC" w14:textId="77777777" w:rsidTr="00BB5442">
        <w:tc>
          <w:tcPr>
            <w:tcW w:w="1944" w:type="dxa"/>
          </w:tcPr>
          <w:p w14:paraId="65F5D2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Ax_45_0.6_1_S1</w:t>
            </w:r>
          </w:p>
        </w:tc>
        <w:tc>
          <w:tcPr>
            <w:tcW w:w="1728" w:type="dxa"/>
          </w:tcPr>
          <w:p w14:paraId="2291AB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</w:t>
            </w:r>
          </w:p>
        </w:tc>
        <w:tc>
          <w:tcPr>
            <w:tcW w:w="1368" w:type="dxa"/>
          </w:tcPr>
          <w:p w14:paraId="49641A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05E84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651D79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6D54A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FA9BB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1D947C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6471A8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774A0F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F328B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10E32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0.287</w:t>
            </w:r>
          </w:p>
        </w:tc>
        <w:tc>
          <w:tcPr>
            <w:tcW w:w="792" w:type="dxa"/>
          </w:tcPr>
          <w:p w14:paraId="18C515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2054.65</w:t>
            </w:r>
          </w:p>
        </w:tc>
        <w:tc>
          <w:tcPr>
            <w:tcW w:w="792" w:type="dxa"/>
          </w:tcPr>
          <w:p w14:paraId="5BDE5F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1.359</w:t>
            </w:r>
          </w:p>
        </w:tc>
        <w:tc>
          <w:tcPr>
            <w:tcW w:w="864" w:type="dxa"/>
          </w:tcPr>
          <w:p w14:paraId="7CF61C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1396.5</w:t>
            </w:r>
          </w:p>
        </w:tc>
        <w:tc>
          <w:tcPr>
            <w:tcW w:w="720" w:type="dxa"/>
          </w:tcPr>
          <w:p w14:paraId="08C15F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46E650AC" w14:textId="77777777" w:rsidTr="00BB5442">
        <w:tc>
          <w:tcPr>
            <w:tcW w:w="1944" w:type="dxa"/>
          </w:tcPr>
          <w:p w14:paraId="796DD5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Ax_45_0.6_1_S2</w:t>
            </w:r>
          </w:p>
        </w:tc>
        <w:tc>
          <w:tcPr>
            <w:tcW w:w="1728" w:type="dxa"/>
          </w:tcPr>
          <w:p w14:paraId="059ABE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</w:t>
            </w:r>
          </w:p>
        </w:tc>
        <w:tc>
          <w:tcPr>
            <w:tcW w:w="1368" w:type="dxa"/>
          </w:tcPr>
          <w:p w14:paraId="1C83B0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030D28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2ADE02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20F4B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FC747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5B09CE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2253EB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08722D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F45E0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6C18A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0.288</w:t>
            </w:r>
          </w:p>
        </w:tc>
        <w:tc>
          <w:tcPr>
            <w:tcW w:w="792" w:type="dxa"/>
          </w:tcPr>
          <w:p w14:paraId="59E762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2164.28</w:t>
            </w:r>
          </w:p>
        </w:tc>
        <w:tc>
          <w:tcPr>
            <w:tcW w:w="792" w:type="dxa"/>
          </w:tcPr>
          <w:p w14:paraId="1CB484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1.395</w:t>
            </w:r>
          </w:p>
        </w:tc>
        <w:tc>
          <w:tcPr>
            <w:tcW w:w="864" w:type="dxa"/>
          </w:tcPr>
          <w:p w14:paraId="543A44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1509.7</w:t>
            </w:r>
          </w:p>
        </w:tc>
        <w:tc>
          <w:tcPr>
            <w:tcW w:w="720" w:type="dxa"/>
          </w:tcPr>
          <w:p w14:paraId="5A6A9B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5C0F7BFE" w14:textId="77777777" w:rsidTr="00BB5442">
        <w:tc>
          <w:tcPr>
            <w:tcW w:w="1944" w:type="dxa"/>
          </w:tcPr>
          <w:p w14:paraId="0CB19F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Ax_45_0.6_1_S3</w:t>
            </w:r>
          </w:p>
        </w:tc>
        <w:tc>
          <w:tcPr>
            <w:tcW w:w="1728" w:type="dxa"/>
          </w:tcPr>
          <w:p w14:paraId="1536CF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</w:t>
            </w:r>
          </w:p>
        </w:tc>
        <w:tc>
          <w:tcPr>
            <w:tcW w:w="1368" w:type="dxa"/>
          </w:tcPr>
          <w:p w14:paraId="72BBF5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FD816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FF6D7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BAF8F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9148D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54773E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7DAF06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3EA198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87020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0A09B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0.287</w:t>
            </w:r>
          </w:p>
        </w:tc>
        <w:tc>
          <w:tcPr>
            <w:tcW w:w="792" w:type="dxa"/>
          </w:tcPr>
          <w:p w14:paraId="0C83F7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2008.72</w:t>
            </w:r>
          </w:p>
        </w:tc>
        <w:tc>
          <w:tcPr>
            <w:tcW w:w="792" w:type="dxa"/>
          </w:tcPr>
          <w:p w14:paraId="3DC398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1.355</w:t>
            </w:r>
          </w:p>
        </w:tc>
        <w:tc>
          <w:tcPr>
            <w:tcW w:w="864" w:type="dxa"/>
          </w:tcPr>
          <w:p w14:paraId="13C7D3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1361.3</w:t>
            </w:r>
          </w:p>
        </w:tc>
        <w:tc>
          <w:tcPr>
            <w:tcW w:w="720" w:type="dxa"/>
          </w:tcPr>
          <w:p w14:paraId="73FA15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35DC5624" w14:textId="77777777" w:rsidTr="00BB5442">
        <w:tc>
          <w:tcPr>
            <w:tcW w:w="1944" w:type="dxa"/>
          </w:tcPr>
          <w:p w14:paraId="59149D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Ax_45_0.6_1_S4</w:t>
            </w:r>
          </w:p>
        </w:tc>
        <w:tc>
          <w:tcPr>
            <w:tcW w:w="1728" w:type="dxa"/>
          </w:tcPr>
          <w:p w14:paraId="06E977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Ax_45_0.6_1</w:t>
            </w:r>
          </w:p>
        </w:tc>
        <w:tc>
          <w:tcPr>
            <w:tcW w:w="1368" w:type="dxa"/>
          </w:tcPr>
          <w:p w14:paraId="45A22B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79640C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E50C5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BC029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604F4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73447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1B9CE8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6D827A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1AD0B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6B1F81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0.280</w:t>
            </w:r>
          </w:p>
        </w:tc>
        <w:tc>
          <w:tcPr>
            <w:tcW w:w="792" w:type="dxa"/>
          </w:tcPr>
          <w:p w14:paraId="1487B5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2116.32</w:t>
            </w:r>
          </w:p>
        </w:tc>
        <w:tc>
          <w:tcPr>
            <w:tcW w:w="792" w:type="dxa"/>
          </w:tcPr>
          <w:p w14:paraId="3544B7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1.353</w:t>
            </w:r>
          </w:p>
        </w:tc>
        <w:tc>
          <w:tcPr>
            <w:tcW w:w="864" w:type="dxa"/>
          </w:tcPr>
          <w:p w14:paraId="284B19B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1431.8</w:t>
            </w:r>
          </w:p>
        </w:tc>
        <w:tc>
          <w:tcPr>
            <w:tcW w:w="720" w:type="dxa"/>
          </w:tcPr>
          <w:p w14:paraId="64268C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1196A64" w14:textId="77777777" w:rsidTr="00BB5442">
        <w:tc>
          <w:tcPr>
            <w:tcW w:w="1944" w:type="dxa"/>
          </w:tcPr>
          <w:p w14:paraId="60E17A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Ax_45_0.8_0.8_S1</w:t>
            </w:r>
          </w:p>
        </w:tc>
        <w:tc>
          <w:tcPr>
            <w:tcW w:w="1728" w:type="dxa"/>
          </w:tcPr>
          <w:p w14:paraId="453758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</w:t>
            </w:r>
          </w:p>
        </w:tc>
        <w:tc>
          <w:tcPr>
            <w:tcW w:w="1368" w:type="dxa"/>
          </w:tcPr>
          <w:p w14:paraId="77475F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081D1E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6037F8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E3622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DDF7A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617D02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13C5F4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2C369C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62D0E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98D39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0.300</w:t>
            </w:r>
          </w:p>
        </w:tc>
        <w:tc>
          <w:tcPr>
            <w:tcW w:w="792" w:type="dxa"/>
          </w:tcPr>
          <w:p w14:paraId="49F392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2148.63</w:t>
            </w:r>
          </w:p>
        </w:tc>
        <w:tc>
          <w:tcPr>
            <w:tcW w:w="792" w:type="dxa"/>
          </w:tcPr>
          <w:p w14:paraId="2059AF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1.302</w:t>
            </w:r>
          </w:p>
        </w:tc>
        <w:tc>
          <w:tcPr>
            <w:tcW w:w="864" w:type="dxa"/>
          </w:tcPr>
          <w:p w14:paraId="2BB81E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1399.0</w:t>
            </w:r>
          </w:p>
        </w:tc>
        <w:tc>
          <w:tcPr>
            <w:tcW w:w="720" w:type="dxa"/>
          </w:tcPr>
          <w:p w14:paraId="5165FF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0506D09" w14:textId="77777777" w:rsidTr="00BB5442">
        <w:tc>
          <w:tcPr>
            <w:tcW w:w="1944" w:type="dxa"/>
          </w:tcPr>
          <w:p w14:paraId="571358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Ax_45_0.8_0.8_S2</w:t>
            </w:r>
          </w:p>
        </w:tc>
        <w:tc>
          <w:tcPr>
            <w:tcW w:w="1728" w:type="dxa"/>
          </w:tcPr>
          <w:p w14:paraId="1C49D9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</w:t>
            </w:r>
          </w:p>
        </w:tc>
        <w:tc>
          <w:tcPr>
            <w:tcW w:w="1368" w:type="dxa"/>
          </w:tcPr>
          <w:p w14:paraId="583812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7A27FE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6B61D7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3A308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09A95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577CF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606969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4702B1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D6D75B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B4A14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0.291</w:t>
            </w:r>
          </w:p>
        </w:tc>
        <w:tc>
          <w:tcPr>
            <w:tcW w:w="792" w:type="dxa"/>
          </w:tcPr>
          <w:p w14:paraId="63F881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2070.69</w:t>
            </w:r>
          </w:p>
        </w:tc>
        <w:tc>
          <w:tcPr>
            <w:tcW w:w="792" w:type="dxa"/>
          </w:tcPr>
          <w:p w14:paraId="4F9264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1.289</w:t>
            </w:r>
          </w:p>
        </w:tc>
        <w:tc>
          <w:tcPr>
            <w:tcW w:w="864" w:type="dxa"/>
          </w:tcPr>
          <w:p w14:paraId="3E14D0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1334.4</w:t>
            </w:r>
          </w:p>
        </w:tc>
        <w:tc>
          <w:tcPr>
            <w:tcW w:w="720" w:type="dxa"/>
          </w:tcPr>
          <w:p w14:paraId="3F8870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5EC76F70" w14:textId="77777777" w:rsidTr="00BB5442">
        <w:tc>
          <w:tcPr>
            <w:tcW w:w="1944" w:type="dxa"/>
          </w:tcPr>
          <w:p w14:paraId="5873D5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Ax_45_0.8_0.8_S3</w:t>
            </w:r>
          </w:p>
        </w:tc>
        <w:tc>
          <w:tcPr>
            <w:tcW w:w="1728" w:type="dxa"/>
          </w:tcPr>
          <w:p w14:paraId="6EC8D0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</w:t>
            </w:r>
          </w:p>
        </w:tc>
        <w:tc>
          <w:tcPr>
            <w:tcW w:w="1368" w:type="dxa"/>
          </w:tcPr>
          <w:p w14:paraId="28E5D1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139EBA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B7028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8D934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FCE8C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1F9B8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0426F2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6529F6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5D4CD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FDE41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0.288</w:t>
            </w:r>
          </w:p>
        </w:tc>
        <w:tc>
          <w:tcPr>
            <w:tcW w:w="792" w:type="dxa"/>
          </w:tcPr>
          <w:p w14:paraId="2C74B3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2031.26</w:t>
            </w:r>
          </w:p>
        </w:tc>
        <w:tc>
          <w:tcPr>
            <w:tcW w:w="792" w:type="dxa"/>
          </w:tcPr>
          <w:p w14:paraId="141437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1.254</w:t>
            </w:r>
          </w:p>
        </w:tc>
        <w:tc>
          <w:tcPr>
            <w:tcW w:w="864" w:type="dxa"/>
          </w:tcPr>
          <w:p w14:paraId="66ACF6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1273.4</w:t>
            </w:r>
          </w:p>
        </w:tc>
        <w:tc>
          <w:tcPr>
            <w:tcW w:w="720" w:type="dxa"/>
          </w:tcPr>
          <w:p w14:paraId="14676C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8993AC4" w14:textId="77777777" w:rsidTr="00BB5442">
        <w:tc>
          <w:tcPr>
            <w:tcW w:w="1944" w:type="dxa"/>
          </w:tcPr>
          <w:p w14:paraId="240AF4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Ax_45_0.8_0.8_S4</w:t>
            </w:r>
          </w:p>
        </w:tc>
        <w:tc>
          <w:tcPr>
            <w:tcW w:w="1728" w:type="dxa"/>
          </w:tcPr>
          <w:p w14:paraId="535D4F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Ax_45_0.8_0.8</w:t>
            </w:r>
          </w:p>
        </w:tc>
        <w:tc>
          <w:tcPr>
            <w:tcW w:w="1368" w:type="dxa"/>
          </w:tcPr>
          <w:p w14:paraId="3DACDB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B7F5D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5027A9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C93C9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CB630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47E39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19671C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23BD22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9E47D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DBFD8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0.297</w:t>
            </w:r>
          </w:p>
        </w:tc>
        <w:tc>
          <w:tcPr>
            <w:tcW w:w="792" w:type="dxa"/>
          </w:tcPr>
          <w:p w14:paraId="03D1F9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2016.42</w:t>
            </w:r>
          </w:p>
        </w:tc>
        <w:tc>
          <w:tcPr>
            <w:tcW w:w="792" w:type="dxa"/>
          </w:tcPr>
          <w:p w14:paraId="2953A8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1.230</w:t>
            </w:r>
          </w:p>
        </w:tc>
        <w:tc>
          <w:tcPr>
            <w:tcW w:w="864" w:type="dxa"/>
          </w:tcPr>
          <w:p w14:paraId="096B5C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1240.6</w:t>
            </w:r>
          </w:p>
        </w:tc>
        <w:tc>
          <w:tcPr>
            <w:tcW w:w="720" w:type="dxa"/>
          </w:tcPr>
          <w:p w14:paraId="76D0F0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6C32430D" w14:textId="77777777" w:rsidTr="00BB5442">
        <w:tc>
          <w:tcPr>
            <w:tcW w:w="1944" w:type="dxa"/>
          </w:tcPr>
          <w:p w14:paraId="397059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Ax_45_1_0.8_S1</w:t>
            </w:r>
          </w:p>
        </w:tc>
        <w:tc>
          <w:tcPr>
            <w:tcW w:w="1728" w:type="dxa"/>
          </w:tcPr>
          <w:p w14:paraId="26181E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</w:t>
            </w:r>
          </w:p>
        </w:tc>
        <w:tc>
          <w:tcPr>
            <w:tcW w:w="1368" w:type="dxa"/>
          </w:tcPr>
          <w:p w14:paraId="06515A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7A1B30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03129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900A4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8BA49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D9830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227B37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6C14EC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9CD4A5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3A9CB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0.305</w:t>
            </w:r>
          </w:p>
        </w:tc>
        <w:tc>
          <w:tcPr>
            <w:tcW w:w="792" w:type="dxa"/>
          </w:tcPr>
          <w:p w14:paraId="33F9ED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1982.82</w:t>
            </w:r>
          </w:p>
        </w:tc>
        <w:tc>
          <w:tcPr>
            <w:tcW w:w="792" w:type="dxa"/>
          </w:tcPr>
          <w:p w14:paraId="16115C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1.202</w:t>
            </w:r>
          </w:p>
        </w:tc>
        <w:tc>
          <w:tcPr>
            <w:tcW w:w="864" w:type="dxa"/>
          </w:tcPr>
          <w:p w14:paraId="3305E1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1191.4</w:t>
            </w:r>
          </w:p>
        </w:tc>
        <w:tc>
          <w:tcPr>
            <w:tcW w:w="720" w:type="dxa"/>
          </w:tcPr>
          <w:p w14:paraId="03B259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7118AEA1" w14:textId="77777777" w:rsidTr="00BB5442">
        <w:tc>
          <w:tcPr>
            <w:tcW w:w="1944" w:type="dxa"/>
          </w:tcPr>
          <w:p w14:paraId="5F4340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Ax_45_1_0.8_S2</w:t>
            </w:r>
          </w:p>
        </w:tc>
        <w:tc>
          <w:tcPr>
            <w:tcW w:w="1728" w:type="dxa"/>
          </w:tcPr>
          <w:p w14:paraId="32050B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</w:t>
            </w:r>
          </w:p>
        </w:tc>
        <w:tc>
          <w:tcPr>
            <w:tcW w:w="1368" w:type="dxa"/>
          </w:tcPr>
          <w:p w14:paraId="069AF4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01AE3E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14AE1D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6C169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4EE99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07B36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11E4A4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0B925F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96D5F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3E561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0.283</w:t>
            </w:r>
          </w:p>
        </w:tc>
        <w:tc>
          <w:tcPr>
            <w:tcW w:w="792" w:type="dxa"/>
          </w:tcPr>
          <w:p w14:paraId="51E16F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2177.02</w:t>
            </w:r>
          </w:p>
        </w:tc>
        <w:tc>
          <w:tcPr>
            <w:tcW w:w="792" w:type="dxa"/>
          </w:tcPr>
          <w:p w14:paraId="508C9D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1.311</w:t>
            </w:r>
          </w:p>
        </w:tc>
        <w:tc>
          <w:tcPr>
            <w:tcW w:w="864" w:type="dxa"/>
          </w:tcPr>
          <w:p w14:paraId="3D94E7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1427.5</w:t>
            </w:r>
          </w:p>
        </w:tc>
        <w:tc>
          <w:tcPr>
            <w:tcW w:w="720" w:type="dxa"/>
          </w:tcPr>
          <w:p w14:paraId="14753F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385D10EF" w14:textId="77777777" w:rsidTr="00BB5442">
        <w:tc>
          <w:tcPr>
            <w:tcW w:w="1944" w:type="dxa"/>
          </w:tcPr>
          <w:p w14:paraId="5AF04E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Ax_45_1_0.8_S3</w:t>
            </w:r>
          </w:p>
        </w:tc>
        <w:tc>
          <w:tcPr>
            <w:tcW w:w="1728" w:type="dxa"/>
          </w:tcPr>
          <w:p w14:paraId="4FF004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</w:t>
            </w:r>
          </w:p>
        </w:tc>
        <w:tc>
          <w:tcPr>
            <w:tcW w:w="1368" w:type="dxa"/>
          </w:tcPr>
          <w:p w14:paraId="45F6B9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5342D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5DCB8C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4E424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F5DFD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73DD3A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092466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548FE6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F87E0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AC5267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0.303</w:t>
            </w:r>
          </w:p>
        </w:tc>
        <w:tc>
          <w:tcPr>
            <w:tcW w:w="792" w:type="dxa"/>
          </w:tcPr>
          <w:p w14:paraId="4860CC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1972.41</w:t>
            </w:r>
          </w:p>
        </w:tc>
        <w:tc>
          <w:tcPr>
            <w:tcW w:w="792" w:type="dxa"/>
          </w:tcPr>
          <w:p w14:paraId="448AFE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1.296</w:t>
            </w:r>
          </w:p>
        </w:tc>
        <w:tc>
          <w:tcPr>
            <w:tcW w:w="864" w:type="dxa"/>
          </w:tcPr>
          <w:p w14:paraId="234A45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1277.9</w:t>
            </w:r>
          </w:p>
        </w:tc>
        <w:tc>
          <w:tcPr>
            <w:tcW w:w="720" w:type="dxa"/>
          </w:tcPr>
          <w:p w14:paraId="7369AE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6B19FC7" w14:textId="77777777" w:rsidTr="00BB5442">
        <w:tc>
          <w:tcPr>
            <w:tcW w:w="1944" w:type="dxa"/>
          </w:tcPr>
          <w:p w14:paraId="655F6E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Ax_45_1_0.8_S4</w:t>
            </w:r>
          </w:p>
        </w:tc>
        <w:tc>
          <w:tcPr>
            <w:tcW w:w="1728" w:type="dxa"/>
          </w:tcPr>
          <w:p w14:paraId="191A32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Ax_45_1_0.8</w:t>
            </w:r>
          </w:p>
        </w:tc>
        <w:tc>
          <w:tcPr>
            <w:tcW w:w="1368" w:type="dxa"/>
          </w:tcPr>
          <w:p w14:paraId="1D1588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5E1A0F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28D7E0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CDE7F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ED709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1A94EC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5E3002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72DA75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1D9AD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6E79B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0.299</w:t>
            </w:r>
          </w:p>
        </w:tc>
        <w:tc>
          <w:tcPr>
            <w:tcW w:w="792" w:type="dxa"/>
          </w:tcPr>
          <w:p w14:paraId="0E46B5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2114.95</w:t>
            </w:r>
          </w:p>
        </w:tc>
        <w:tc>
          <w:tcPr>
            <w:tcW w:w="792" w:type="dxa"/>
          </w:tcPr>
          <w:p w14:paraId="49B2B9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1.269</w:t>
            </w:r>
          </w:p>
        </w:tc>
        <w:tc>
          <w:tcPr>
            <w:tcW w:w="864" w:type="dxa"/>
          </w:tcPr>
          <w:p w14:paraId="688A1A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1341.6</w:t>
            </w:r>
          </w:p>
        </w:tc>
        <w:tc>
          <w:tcPr>
            <w:tcW w:w="720" w:type="dxa"/>
          </w:tcPr>
          <w:p w14:paraId="15158C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10D3F590" w14:textId="77777777" w:rsidTr="00BB5442">
        <w:tc>
          <w:tcPr>
            <w:tcW w:w="1944" w:type="dxa"/>
          </w:tcPr>
          <w:p w14:paraId="174B88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Ax_45_0.6_0.8_S1</w:t>
            </w:r>
          </w:p>
        </w:tc>
        <w:tc>
          <w:tcPr>
            <w:tcW w:w="1728" w:type="dxa"/>
          </w:tcPr>
          <w:p w14:paraId="47B351E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</w:t>
            </w:r>
          </w:p>
        </w:tc>
        <w:tc>
          <w:tcPr>
            <w:tcW w:w="1368" w:type="dxa"/>
          </w:tcPr>
          <w:p w14:paraId="4559EF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65604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D0604E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AF6F1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E9F79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76F425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0F55D6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6B0A54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6645C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32CF4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7EABF9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2078.67</w:t>
            </w:r>
          </w:p>
        </w:tc>
        <w:tc>
          <w:tcPr>
            <w:tcW w:w="792" w:type="dxa"/>
          </w:tcPr>
          <w:p w14:paraId="2694ABB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1.244</w:t>
            </w:r>
          </w:p>
        </w:tc>
        <w:tc>
          <w:tcPr>
            <w:tcW w:w="864" w:type="dxa"/>
          </w:tcPr>
          <w:p w14:paraId="308C93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1293.4</w:t>
            </w:r>
          </w:p>
        </w:tc>
        <w:tc>
          <w:tcPr>
            <w:tcW w:w="720" w:type="dxa"/>
          </w:tcPr>
          <w:p w14:paraId="1BF13D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6B23F26F" w14:textId="77777777" w:rsidTr="00BB5442">
        <w:tc>
          <w:tcPr>
            <w:tcW w:w="1944" w:type="dxa"/>
          </w:tcPr>
          <w:p w14:paraId="2E8061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Ax_45_0.6_0.8_S2</w:t>
            </w:r>
          </w:p>
        </w:tc>
        <w:tc>
          <w:tcPr>
            <w:tcW w:w="1728" w:type="dxa"/>
          </w:tcPr>
          <w:p w14:paraId="0E3833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</w:t>
            </w:r>
          </w:p>
        </w:tc>
        <w:tc>
          <w:tcPr>
            <w:tcW w:w="1368" w:type="dxa"/>
          </w:tcPr>
          <w:p w14:paraId="1D2566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3EE76B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F12D6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0B13D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A97B7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396FC5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0FEDB1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2CC862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E7A5C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744DF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0.308</w:t>
            </w:r>
          </w:p>
        </w:tc>
        <w:tc>
          <w:tcPr>
            <w:tcW w:w="792" w:type="dxa"/>
          </w:tcPr>
          <w:p w14:paraId="084BBD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1858.66</w:t>
            </w:r>
          </w:p>
        </w:tc>
        <w:tc>
          <w:tcPr>
            <w:tcW w:w="792" w:type="dxa"/>
          </w:tcPr>
          <w:p w14:paraId="5CA091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1.211</w:t>
            </w:r>
          </w:p>
        </w:tc>
        <w:tc>
          <w:tcPr>
            <w:tcW w:w="864" w:type="dxa"/>
          </w:tcPr>
          <w:p w14:paraId="16F277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1125.4</w:t>
            </w:r>
          </w:p>
        </w:tc>
        <w:tc>
          <w:tcPr>
            <w:tcW w:w="720" w:type="dxa"/>
          </w:tcPr>
          <w:p w14:paraId="6ED136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0C9BA305" w14:textId="77777777" w:rsidTr="00BB5442">
        <w:tc>
          <w:tcPr>
            <w:tcW w:w="1944" w:type="dxa"/>
          </w:tcPr>
          <w:p w14:paraId="5D187F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Ax_45_0.6_0.8_S3</w:t>
            </w:r>
          </w:p>
        </w:tc>
        <w:tc>
          <w:tcPr>
            <w:tcW w:w="1728" w:type="dxa"/>
          </w:tcPr>
          <w:p w14:paraId="0FF0FE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</w:t>
            </w:r>
          </w:p>
        </w:tc>
        <w:tc>
          <w:tcPr>
            <w:tcW w:w="1368" w:type="dxa"/>
          </w:tcPr>
          <w:p w14:paraId="2B60F0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40E83A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280854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29021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E519A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B9CA2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3314EC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44B6D08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46A76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356B3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0.287</w:t>
            </w:r>
          </w:p>
        </w:tc>
        <w:tc>
          <w:tcPr>
            <w:tcW w:w="792" w:type="dxa"/>
          </w:tcPr>
          <w:p w14:paraId="6033A5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2034.67</w:t>
            </w:r>
          </w:p>
        </w:tc>
        <w:tc>
          <w:tcPr>
            <w:tcW w:w="792" w:type="dxa"/>
          </w:tcPr>
          <w:p w14:paraId="386BB6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1.268</w:t>
            </w:r>
          </w:p>
        </w:tc>
        <w:tc>
          <w:tcPr>
            <w:tcW w:w="864" w:type="dxa"/>
          </w:tcPr>
          <w:p w14:paraId="1754C6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1289.9</w:t>
            </w:r>
          </w:p>
        </w:tc>
        <w:tc>
          <w:tcPr>
            <w:tcW w:w="720" w:type="dxa"/>
          </w:tcPr>
          <w:p w14:paraId="2A5150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FF7019C" w14:textId="77777777" w:rsidTr="00BB5442">
        <w:tc>
          <w:tcPr>
            <w:tcW w:w="1944" w:type="dxa"/>
          </w:tcPr>
          <w:p w14:paraId="49C9AC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Ax_45_0.6_0.8_S4</w:t>
            </w:r>
          </w:p>
        </w:tc>
        <w:tc>
          <w:tcPr>
            <w:tcW w:w="1728" w:type="dxa"/>
          </w:tcPr>
          <w:p w14:paraId="58E74D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Ax_45_0.6_0.8</w:t>
            </w:r>
          </w:p>
        </w:tc>
        <w:tc>
          <w:tcPr>
            <w:tcW w:w="1368" w:type="dxa"/>
          </w:tcPr>
          <w:p w14:paraId="3C8D35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1051EC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1F411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B4701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E1D9D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13F34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70CD27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097FAA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1B7D6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4A909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0.294</w:t>
            </w:r>
          </w:p>
        </w:tc>
        <w:tc>
          <w:tcPr>
            <w:tcW w:w="792" w:type="dxa"/>
          </w:tcPr>
          <w:p w14:paraId="63E71C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2109.53</w:t>
            </w:r>
          </w:p>
        </w:tc>
        <w:tc>
          <w:tcPr>
            <w:tcW w:w="792" w:type="dxa"/>
          </w:tcPr>
          <w:p w14:paraId="3438B7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1.410</w:t>
            </w:r>
          </w:p>
        </w:tc>
        <w:tc>
          <w:tcPr>
            <w:tcW w:w="864" w:type="dxa"/>
          </w:tcPr>
          <w:p w14:paraId="7ED462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1487.0</w:t>
            </w:r>
          </w:p>
        </w:tc>
        <w:tc>
          <w:tcPr>
            <w:tcW w:w="720" w:type="dxa"/>
          </w:tcPr>
          <w:p w14:paraId="34E1A8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6E3DC4D6" w14:textId="77777777" w:rsidTr="00BB5442">
        <w:tc>
          <w:tcPr>
            <w:tcW w:w="1944" w:type="dxa"/>
          </w:tcPr>
          <w:p w14:paraId="52058F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Ax_45_1_0.6_S1</w:t>
            </w:r>
          </w:p>
        </w:tc>
        <w:tc>
          <w:tcPr>
            <w:tcW w:w="1728" w:type="dxa"/>
          </w:tcPr>
          <w:p w14:paraId="3A6FFB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</w:t>
            </w:r>
          </w:p>
        </w:tc>
        <w:tc>
          <w:tcPr>
            <w:tcW w:w="1368" w:type="dxa"/>
          </w:tcPr>
          <w:p w14:paraId="750972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0684E4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345BD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581E7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39EDE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70C41F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2EEAC3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7F5EAE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E5D4A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C1204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0.300</w:t>
            </w:r>
          </w:p>
        </w:tc>
        <w:tc>
          <w:tcPr>
            <w:tcW w:w="792" w:type="dxa"/>
          </w:tcPr>
          <w:p w14:paraId="2A381F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1929.12</w:t>
            </w:r>
          </w:p>
        </w:tc>
        <w:tc>
          <w:tcPr>
            <w:tcW w:w="792" w:type="dxa"/>
          </w:tcPr>
          <w:p w14:paraId="461684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1.072</w:t>
            </w:r>
          </w:p>
        </w:tc>
        <w:tc>
          <w:tcPr>
            <w:tcW w:w="864" w:type="dxa"/>
          </w:tcPr>
          <w:p w14:paraId="68DB6D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1033.7</w:t>
            </w:r>
          </w:p>
        </w:tc>
        <w:tc>
          <w:tcPr>
            <w:tcW w:w="720" w:type="dxa"/>
          </w:tcPr>
          <w:p w14:paraId="44F461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0870A27" w14:textId="77777777" w:rsidTr="00BB5442">
        <w:tc>
          <w:tcPr>
            <w:tcW w:w="1944" w:type="dxa"/>
          </w:tcPr>
          <w:p w14:paraId="52B52D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Ax_45_1_0.6_S2</w:t>
            </w:r>
          </w:p>
        </w:tc>
        <w:tc>
          <w:tcPr>
            <w:tcW w:w="1728" w:type="dxa"/>
          </w:tcPr>
          <w:p w14:paraId="0BAE70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</w:t>
            </w:r>
          </w:p>
        </w:tc>
        <w:tc>
          <w:tcPr>
            <w:tcW w:w="1368" w:type="dxa"/>
          </w:tcPr>
          <w:p w14:paraId="3E151A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4AAEEC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3A15A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00F37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2DD11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5E644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0DD526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453072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EAD18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1A390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0.277</w:t>
            </w:r>
          </w:p>
        </w:tc>
        <w:tc>
          <w:tcPr>
            <w:tcW w:w="792" w:type="dxa"/>
          </w:tcPr>
          <w:p w14:paraId="7AF2FC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2172.42</w:t>
            </w:r>
          </w:p>
        </w:tc>
        <w:tc>
          <w:tcPr>
            <w:tcW w:w="792" w:type="dxa"/>
          </w:tcPr>
          <w:p w14:paraId="56C4A3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1.231</w:t>
            </w:r>
          </w:p>
        </w:tc>
        <w:tc>
          <w:tcPr>
            <w:tcW w:w="864" w:type="dxa"/>
          </w:tcPr>
          <w:p w14:paraId="50BBB9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1336.9</w:t>
            </w:r>
          </w:p>
        </w:tc>
        <w:tc>
          <w:tcPr>
            <w:tcW w:w="720" w:type="dxa"/>
          </w:tcPr>
          <w:p w14:paraId="4CCBC6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25976FF4" w14:textId="77777777" w:rsidTr="00BB5442">
        <w:tc>
          <w:tcPr>
            <w:tcW w:w="1944" w:type="dxa"/>
          </w:tcPr>
          <w:p w14:paraId="179D3E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Ax_45_1_0.6_S3</w:t>
            </w:r>
          </w:p>
        </w:tc>
        <w:tc>
          <w:tcPr>
            <w:tcW w:w="1728" w:type="dxa"/>
          </w:tcPr>
          <w:p w14:paraId="0673A7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</w:t>
            </w:r>
          </w:p>
        </w:tc>
        <w:tc>
          <w:tcPr>
            <w:tcW w:w="1368" w:type="dxa"/>
          </w:tcPr>
          <w:p w14:paraId="1DEE45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58F985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77813F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46B30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F3870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334B2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17B113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7F499D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628CB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60ACE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0.318</w:t>
            </w:r>
          </w:p>
        </w:tc>
        <w:tc>
          <w:tcPr>
            <w:tcW w:w="792" w:type="dxa"/>
          </w:tcPr>
          <w:p w14:paraId="07B1A1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1896.68</w:t>
            </w:r>
          </w:p>
        </w:tc>
        <w:tc>
          <w:tcPr>
            <w:tcW w:w="792" w:type="dxa"/>
          </w:tcPr>
          <w:p w14:paraId="449B32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1.107</w:t>
            </w:r>
          </w:p>
        </w:tc>
        <w:tc>
          <w:tcPr>
            <w:tcW w:w="864" w:type="dxa"/>
          </w:tcPr>
          <w:p w14:paraId="10DF51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1049.5</w:t>
            </w:r>
          </w:p>
        </w:tc>
        <w:tc>
          <w:tcPr>
            <w:tcW w:w="720" w:type="dxa"/>
          </w:tcPr>
          <w:p w14:paraId="625658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D02E940" w14:textId="77777777" w:rsidTr="00BB5442">
        <w:tc>
          <w:tcPr>
            <w:tcW w:w="1944" w:type="dxa"/>
          </w:tcPr>
          <w:p w14:paraId="3DAEB1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Ax_45_1_0.6_S4</w:t>
            </w:r>
          </w:p>
        </w:tc>
        <w:tc>
          <w:tcPr>
            <w:tcW w:w="1728" w:type="dxa"/>
          </w:tcPr>
          <w:p w14:paraId="71ED3D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Ax_45_1_0.6</w:t>
            </w:r>
          </w:p>
        </w:tc>
        <w:tc>
          <w:tcPr>
            <w:tcW w:w="1368" w:type="dxa"/>
          </w:tcPr>
          <w:p w14:paraId="35546E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0317C7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25ACE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0A3DE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98F48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8E3F7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4C87B9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70.711</w:t>
            </w:r>
          </w:p>
        </w:tc>
        <w:tc>
          <w:tcPr>
            <w:tcW w:w="720" w:type="dxa"/>
          </w:tcPr>
          <w:p w14:paraId="0DDACE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E412B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5305E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0.273</w:t>
            </w:r>
          </w:p>
        </w:tc>
        <w:tc>
          <w:tcPr>
            <w:tcW w:w="792" w:type="dxa"/>
          </w:tcPr>
          <w:p w14:paraId="6BA030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1977.82</w:t>
            </w:r>
          </w:p>
        </w:tc>
        <w:tc>
          <w:tcPr>
            <w:tcW w:w="792" w:type="dxa"/>
          </w:tcPr>
          <w:p w14:paraId="7B73A8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1.193</w:t>
            </w:r>
          </w:p>
        </w:tc>
        <w:tc>
          <w:tcPr>
            <w:tcW w:w="864" w:type="dxa"/>
          </w:tcPr>
          <w:p w14:paraId="1F170C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1179.9</w:t>
            </w:r>
          </w:p>
        </w:tc>
        <w:tc>
          <w:tcPr>
            <w:tcW w:w="720" w:type="dxa"/>
          </w:tcPr>
          <w:p w14:paraId="524004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2342E2C9" w14:textId="77777777" w:rsidTr="00BB5442">
        <w:tc>
          <w:tcPr>
            <w:tcW w:w="1944" w:type="dxa"/>
          </w:tcPr>
          <w:p w14:paraId="73BB42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Ax_45_0.8_0.6_S1</w:t>
            </w:r>
          </w:p>
        </w:tc>
        <w:tc>
          <w:tcPr>
            <w:tcW w:w="1728" w:type="dxa"/>
          </w:tcPr>
          <w:p w14:paraId="71F6B5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</w:t>
            </w:r>
          </w:p>
        </w:tc>
        <w:tc>
          <w:tcPr>
            <w:tcW w:w="1368" w:type="dxa"/>
          </w:tcPr>
          <w:p w14:paraId="209572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06704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2B1DEB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5E51C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17726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43152D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1E6DF4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7B548B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56C14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E4C83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0.305</w:t>
            </w:r>
          </w:p>
        </w:tc>
        <w:tc>
          <w:tcPr>
            <w:tcW w:w="792" w:type="dxa"/>
          </w:tcPr>
          <w:p w14:paraId="685FFB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2029.39</w:t>
            </w:r>
          </w:p>
        </w:tc>
        <w:tc>
          <w:tcPr>
            <w:tcW w:w="792" w:type="dxa"/>
          </w:tcPr>
          <w:p w14:paraId="454E0A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1.176</w:t>
            </w:r>
          </w:p>
        </w:tc>
        <w:tc>
          <w:tcPr>
            <w:tcW w:w="864" w:type="dxa"/>
          </w:tcPr>
          <w:p w14:paraId="5E0419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1193.6</w:t>
            </w:r>
          </w:p>
        </w:tc>
        <w:tc>
          <w:tcPr>
            <w:tcW w:w="720" w:type="dxa"/>
          </w:tcPr>
          <w:p w14:paraId="5E41F4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44EB854" w14:textId="77777777" w:rsidTr="00BB5442">
        <w:tc>
          <w:tcPr>
            <w:tcW w:w="1944" w:type="dxa"/>
          </w:tcPr>
          <w:p w14:paraId="5802F5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Ax_45_0.8_0.6_S2</w:t>
            </w:r>
          </w:p>
        </w:tc>
        <w:tc>
          <w:tcPr>
            <w:tcW w:w="1728" w:type="dxa"/>
          </w:tcPr>
          <w:p w14:paraId="049925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</w:t>
            </w:r>
          </w:p>
        </w:tc>
        <w:tc>
          <w:tcPr>
            <w:tcW w:w="1368" w:type="dxa"/>
          </w:tcPr>
          <w:p w14:paraId="024FE0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4D569B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E85F5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43267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CA91B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5EA1D6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01BA3F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6129BB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908D7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351D7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0.269</w:t>
            </w:r>
          </w:p>
        </w:tc>
        <w:tc>
          <w:tcPr>
            <w:tcW w:w="792" w:type="dxa"/>
          </w:tcPr>
          <w:p w14:paraId="75B7C4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2026.69</w:t>
            </w:r>
          </w:p>
        </w:tc>
        <w:tc>
          <w:tcPr>
            <w:tcW w:w="792" w:type="dxa"/>
          </w:tcPr>
          <w:p w14:paraId="25F606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1.194</w:t>
            </w:r>
          </w:p>
        </w:tc>
        <w:tc>
          <w:tcPr>
            <w:tcW w:w="864" w:type="dxa"/>
          </w:tcPr>
          <w:p w14:paraId="6A5B83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1209.5</w:t>
            </w:r>
          </w:p>
        </w:tc>
        <w:tc>
          <w:tcPr>
            <w:tcW w:w="720" w:type="dxa"/>
          </w:tcPr>
          <w:p w14:paraId="53BE3D9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3874639A" w14:textId="77777777" w:rsidTr="00BB5442">
        <w:tc>
          <w:tcPr>
            <w:tcW w:w="1944" w:type="dxa"/>
          </w:tcPr>
          <w:p w14:paraId="1B0257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Ax_45_0.8_0.6_S3</w:t>
            </w:r>
          </w:p>
        </w:tc>
        <w:tc>
          <w:tcPr>
            <w:tcW w:w="1728" w:type="dxa"/>
          </w:tcPr>
          <w:p w14:paraId="43F1A1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</w:t>
            </w:r>
          </w:p>
        </w:tc>
        <w:tc>
          <w:tcPr>
            <w:tcW w:w="1368" w:type="dxa"/>
          </w:tcPr>
          <w:p w14:paraId="27DF2AB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377597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53C23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F25DE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AE469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37A104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3747DD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5B1507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0CE51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616DA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0.252</w:t>
            </w:r>
          </w:p>
        </w:tc>
        <w:tc>
          <w:tcPr>
            <w:tcW w:w="792" w:type="dxa"/>
          </w:tcPr>
          <w:p w14:paraId="05BCDB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1935.95</w:t>
            </w:r>
          </w:p>
        </w:tc>
        <w:tc>
          <w:tcPr>
            <w:tcW w:w="792" w:type="dxa"/>
          </w:tcPr>
          <w:p w14:paraId="3948E6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1.207</w:t>
            </w:r>
          </w:p>
        </w:tc>
        <w:tc>
          <w:tcPr>
            <w:tcW w:w="864" w:type="dxa"/>
          </w:tcPr>
          <w:p w14:paraId="3CC7F0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1168.3</w:t>
            </w:r>
          </w:p>
        </w:tc>
        <w:tc>
          <w:tcPr>
            <w:tcW w:w="720" w:type="dxa"/>
          </w:tcPr>
          <w:p w14:paraId="5D704E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2A3094AE" w14:textId="77777777" w:rsidTr="00BB5442">
        <w:tc>
          <w:tcPr>
            <w:tcW w:w="1944" w:type="dxa"/>
          </w:tcPr>
          <w:p w14:paraId="641DCE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Ax_45_0.8_0.6_S4</w:t>
            </w:r>
          </w:p>
        </w:tc>
        <w:tc>
          <w:tcPr>
            <w:tcW w:w="1728" w:type="dxa"/>
          </w:tcPr>
          <w:p w14:paraId="66862B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Ax_45_0.8_0.6</w:t>
            </w:r>
          </w:p>
        </w:tc>
        <w:tc>
          <w:tcPr>
            <w:tcW w:w="1368" w:type="dxa"/>
          </w:tcPr>
          <w:p w14:paraId="443550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4C555F1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22E41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3A07C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EE701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7F3EC4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261137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78.033</w:t>
            </w:r>
          </w:p>
        </w:tc>
        <w:tc>
          <w:tcPr>
            <w:tcW w:w="720" w:type="dxa"/>
          </w:tcPr>
          <w:p w14:paraId="7D89398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470C87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5C717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0.277</w:t>
            </w:r>
          </w:p>
        </w:tc>
        <w:tc>
          <w:tcPr>
            <w:tcW w:w="792" w:type="dxa"/>
          </w:tcPr>
          <w:p w14:paraId="01D30D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1880.72</w:t>
            </w:r>
          </w:p>
        </w:tc>
        <w:tc>
          <w:tcPr>
            <w:tcW w:w="792" w:type="dxa"/>
          </w:tcPr>
          <w:p w14:paraId="18B5C9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1.148</w:t>
            </w:r>
          </w:p>
        </w:tc>
        <w:tc>
          <w:tcPr>
            <w:tcW w:w="864" w:type="dxa"/>
          </w:tcPr>
          <w:p w14:paraId="10F312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1079.9</w:t>
            </w:r>
          </w:p>
        </w:tc>
        <w:tc>
          <w:tcPr>
            <w:tcW w:w="720" w:type="dxa"/>
          </w:tcPr>
          <w:p w14:paraId="580DF3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2A34966" w14:textId="77777777" w:rsidTr="00BB5442">
        <w:tc>
          <w:tcPr>
            <w:tcW w:w="1944" w:type="dxa"/>
          </w:tcPr>
          <w:p w14:paraId="24C4A1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Ax_45_0.6_0.6_S1</w:t>
            </w:r>
          </w:p>
        </w:tc>
        <w:tc>
          <w:tcPr>
            <w:tcW w:w="1728" w:type="dxa"/>
          </w:tcPr>
          <w:p w14:paraId="26818B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</w:t>
            </w:r>
          </w:p>
        </w:tc>
        <w:tc>
          <w:tcPr>
            <w:tcW w:w="1368" w:type="dxa"/>
          </w:tcPr>
          <w:p w14:paraId="52D731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248A3F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66BA4D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4385C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12F83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6C797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51FBDC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464C5B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A5FAB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35355D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0.278</w:t>
            </w:r>
          </w:p>
        </w:tc>
        <w:tc>
          <w:tcPr>
            <w:tcW w:w="792" w:type="dxa"/>
          </w:tcPr>
          <w:p w14:paraId="6F1058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2041.91</w:t>
            </w:r>
          </w:p>
        </w:tc>
        <w:tc>
          <w:tcPr>
            <w:tcW w:w="792" w:type="dxa"/>
          </w:tcPr>
          <w:p w14:paraId="611DCA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1.278</w:t>
            </w:r>
          </w:p>
        </w:tc>
        <w:tc>
          <w:tcPr>
            <w:tcW w:w="864" w:type="dxa"/>
          </w:tcPr>
          <w:p w14:paraId="4EE50C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1304.6</w:t>
            </w:r>
          </w:p>
        </w:tc>
        <w:tc>
          <w:tcPr>
            <w:tcW w:w="720" w:type="dxa"/>
          </w:tcPr>
          <w:p w14:paraId="441708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F1D3752" w14:textId="77777777" w:rsidTr="00BB5442">
        <w:tc>
          <w:tcPr>
            <w:tcW w:w="1944" w:type="dxa"/>
          </w:tcPr>
          <w:p w14:paraId="0D43AD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Ax_45_0.6_0.6_S2</w:t>
            </w:r>
          </w:p>
        </w:tc>
        <w:tc>
          <w:tcPr>
            <w:tcW w:w="1728" w:type="dxa"/>
          </w:tcPr>
          <w:p w14:paraId="7875A3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</w:t>
            </w:r>
          </w:p>
        </w:tc>
        <w:tc>
          <w:tcPr>
            <w:tcW w:w="1368" w:type="dxa"/>
          </w:tcPr>
          <w:p w14:paraId="5409F1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1C8ECB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2D2768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BD88F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DFAEA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3E0403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3B0ECE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42237A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6180A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3488C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0.265</w:t>
            </w:r>
          </w:p>
        </w:tc>
        <w:tc>
          <w:tcPr>
            <w:tcW w:w="792" w:type="dxa"/>
          </w:tcPr>
          <w:p w14:paraId="514C34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1724.77</w:t>
            </w:r>
          </w:p>
        </w:tc>
        <w:tc>
          <w:tcPr>
            <w:tcW w:w="792" w:type="dxa"/>
          </w:tcPr>
          <w:p w14:paraId="737ABC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1.083</w:t>
            </w:r>
          </w:p>
        </w:tc>
        <w:tc>
          <w:tcPr>
            <w:tcW w:w="864" w:type="dxa"/>
          </w:tcPr>
          <w:p w14:paraId="46A8DF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933.6</w:t>
            </w:r>
          </w:p>
        </w:tc>
        <w:tc>
          <w:tcPr>
            <w:tcW w:w="720" w:type="dxa"/>
          </w:tcPr>
          <w:p w14:paraId="57980C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1F427621" w14:textId="77777777" w:rsidTr="00BB5442">
        <w:tc>
          <w:tcPr>
            <w:tcW w:w="1944" w:type="dxa"/>
          </w:tcPr>
          <w:p w14:paraId="1EE031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Ax_45_0.6_0.6_S3</w:t>
            </w:r>
          </w:p>
        </w:tc>
        <w:tc>
          <w:tcPr>
            <w:tcW w:w="1728" w:type="dxa"/>
          </w:tcPr>
          <w:p w14:paraId="19E976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</w:t>
            </w:r>
          </w:p>
        </w:tc>
        <w:tc>
          <w:tcPr>
            <w:tcW w:w="1368" w:type="dxa"/>
          </w:tcPr>
          <w:p w14:paraId="2C820D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145DDA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6FA574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974D1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18DC0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462A45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5EC48E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359529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67705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F1333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0.317</w:t>
            </w:r>
          </w:p>
        </w:tc>
        <w:tc>
          <w:tcPr>
            <w:tcW w:w="792" w:type="dxa"/>
          </w:tcPr>
          <w:p w14:paraId="6EA743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2013.08</w:t>
            </w:r>
          </w:p>
        </w:tc>
        <w:tc>
          <w:tcPr>
            <w:tcW w:w="792" w:type="dxa"/>
          </w:tcPr>
          <w:p w14:paraId="21DCB8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1.237</w:t>
            </w:r>
          </w:p>
        </w:tc>
        <w:tc>
          <w:tcPr>
            <w:tcW w:w="864" w:type="dxa"/>
          </w:tcPr>
          <w:p w14:paraId="2B95CF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1245.5</w:t>
            </w:r>
          </w:p>
        </w:tc>
        <w:tc>
          <w:tcPr>
            <w:tcW w:w="720" w:type="dxa"/>
          </w:tcPr>
          <w:p w14:paraId="2D57E0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0C9A00A" w14:textId="77777777" w:rsidTr="00BB5442">
        <w:tc>
          <w:tcPr>
            <w:tcW w:w="1944" w:type="dxa"/>
          </w:tcPr>
          <w:p w14:paraId="53BA8E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Ax_45_0.6_0.6_S4</w:t>
            </w:r>
          </w:p>
        </w:tc>
        <w:tc>
          <w:tcPr>
            <w:tcW w:w="1728" w:type="dxa"/>
          </w:tcPr>
          <w:p w14:paraId="36E78B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Ax_45_0.6_0.6</w:t>
            </w:r>
          </w:p>
        </w:tc>
        <w:tc>
          <w:tcPr>
            <w:tcW w:w="1368" w:type="dxa"/>
          </w:tcPr>
          <w:p w14:paraId="6BE5F2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auxetic_45deg</w:t>
            </w:r>
          </w:p>
        </w:tc>
        <w:tc>
          <w:tcPr>
            <w:tcW w:w="576" w:type="dxa"/>
          </w:tcPr>
          <w:p w14:paraId="6FA3F1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7F7522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BCAC7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D64AE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5A8687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0.176</w:t>
            </w:r>
          </w:p>
        </w:tc>
        <w:tc>
          <w:tcPr>
            <w:tcW w:w="792" w:type="dxa"/>
          </w:tcPr>
          <w:p w14:paraId="7600FD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82.426</w:t>
            </w:r>
          </w:p>
        </w:tc>
        <w:tc>
          <w:tcPr>
            <w:tcW w:w="720" w:type="dxa"/>
          </w:tcPr>
          <w:p w14:paraId="1EFF37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FF90C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051B2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0.288</w:t>
            </w:r>
          </w:p>
        </w:tc>
        <w:tc>
          <w:tcPr>
            <w:tcW w:w="792" w:type="dxa"/>
          </w:tcPr>
          <w:p w14:paraId="6926E6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1984.13</w:t>
            </w:r>
          </w:p>
        </w:tc>
        <w:tc>
          <w:tcPr>
            <w:tcW w:w="792" w:type="dxa"/>
          </w:tcPr>
          <w:p w14:paraId="1474B5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1.133</w:t>
            </w:r>
          </w:p>
        </w:tc>
        <w:tc>
          <w:tcPr>
            <w:tcW w:w="864" w:type="dxa"/>
          </w:tcPr>
          <w:p w14:paraId="5C6F9F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1123.5</w:t>
            </w:r>
          </w:p>
        </w:tc>
        <w:tc>
          <w:tcPr>
            <w:tcW w:w="720" w:type="dxa"/>
          </w:tcPr>
          <w:p w14:paraId="4138F2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543860D6" w14:textId="77777777" w:rsidTr="00BB5442">
        <w:tc>
          <w:tcPr>
            <w:tcW w:w="1944" w:type="dxa"/>
          </w:tcPr>
          <w:p w14:paraId="120D69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Ax_60_1_1_S1</w:t>
            </w:r>
          </w:p>
        </w:tc>
        <w:tc>
          <w:tcPr>
            <w:tcW w:w="1728" w:type="dxa"/>
          </w:tcPr>
          <w:p w14:paraId="278FE4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</w:t>
            </w:r>
          </w:p>
        </w:tc>
        <w:tc>
          <w:tcPr>
            <w:tcW w:w="1368" w:type="dxa"/>
          </w:tcPr>
          <w:p w14:paraId="563B53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3CFAC7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7BBF49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46615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B45D3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10E020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01578C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16BF7C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B1D5F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0EDE7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0.267</w:t>
            </w:r>
          </w:p>
        </w:tc>
        <w:tc>
          <w:tcPr>
            <w:tcW w:w="792" w:type="dxa"/>
          </w:tcPr>
          <w:p w14:paraId="01D33C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1797.84</w:t>
            </w:r>
          </w:p>
        </w:tc>
        <w:tc>
          <w:tcPr>
            <w:tcW w:w="792" w:type="dxa"/>
          </w:tcPr>
          <w:p w14:paraId="1FC7AB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1.167</w:t>
            </w:r>
          </w:p>
        </w:tc>
        <w:tc>
          <w:tcPr>
            <w:tcW w:w="864" w:type="dxa"/>
          </w:tcPr>
          <w:p w14:paraId="4A0338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1048.6</w:t>
            </w:r>
          </w:p>
        </w:tc>
        <w:tc>
          <w:tcPr>
            <w:tcW w:w="720" w:type="dxa"/>
          </w:tcPr>
          <w:p w14:paraId="789DAE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1E5008EF" w14:textId="77777777" w:rsidTr="00BB5442">
        <w:tc>
          <w:tcPr>
            <w:tcW w:w="1944" w:type="dxa"/>
          </w:tcPr>
          <w:p w14:paraId="11E7CD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Ax_60_1_1_S2</w:t>
            </w:r>
          </w:p>
        </w:tc>
        <w:tc>
          <w:tcPr>
            <w:tcW w:w="1728" w:type="dxa"/>
          </w:tcPr>
          <w:p w14:paraId="04B921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</w:t>
            </w:r>
          </w:p>
        </w:tc>
        <w:tc>
          <w:tcPr>
            <w:tcW w:w="1368" w:type="dxa"/>
          </w:tcPr>
          <w:p w14:paraId="4D587F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571E81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486CF87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78499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5107D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749FB7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2E6044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3E37C6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CD8BF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248E5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0.316</w:t>
            </w:r>
          </w:p>
        </w:tc>
        <w:tc>
          <w:tcPr>
            <w:tcW w:w="792" w:type="dxa"/>
          </w:tcPr>
          <w:p w14:paraId="61A30F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2026.80</w:t>
            </w:r>
          </w:p>
        </w:tc>
        <w:tc>
          <w:tcPr>
            <w:tcW w:w="792" w:type="dxa"/>
          </w:tcPr>
          <w:p w14:paraId="479795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1.166</w:t>
            </w:r>
          </w:p>
        </w:tc>
        <w:tc>
          <w:tcPr>
            <w:tcW w:w="864" w:type="dxa"/>
          </w:tcPr>
          <w:p w14:paraId="1D5E42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1182.1</w:t>
            </w:r>
          </w:p>
        </w:tc>
        <w:tc>
          <w:tcPr>
            <w:tcW w:w="720" w:type="dxa"/>
          </w:tcPr>
          <w:p w14:paraId="442D70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03C3C9D3" w14:textId="77777777" w:rsidTr="00BB5442">
        <w:tc>
          <w:tcPr>
            <w:tcW w:w="1944" w:type="dxa"/>
          </w:tcPr>
          <w:p w14:paraId="7F737E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Ax_60_1_1_S3</w:t>
            </w:r>
          </w:p>
        </w:tc>
        <w:tc>
          <w:tcPr>
            <w:tcW w:w="1728" w:type="dxa"/>
          </w:tcPr>
          <w:p w14:paraId="0CBD98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</w:t>
            </w:r>
          </w:p>
        </w:tc>
        <w:tc>
          <w:tcPr>
            <w:tcW w:w="1368" w:type="dxa"/>
          </w:tcPr>
          <w:p w14:paraId="60994A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73C341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4B22FA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2DA8B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51B47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32A2F0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2FE372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43BE38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37978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60FE9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0.288</w:t>
            </w:r>
          </w:p>
        </w:tc>
        <w:tc>
          <w:tcPr>
            <w:tcW w:w="792" w:type="dxa"/>
          </w:tcPr>
          <w:p w14:paraId="7B6FD7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1772.40</w:t>
            </w:r>
          </w:p>
        </w:tc>
        <w:tc>
          <w:tcPr>
            <w:tcW w:w="792" w:type="dxa"/>
          </w:tcPr>
          <w:p w14:paraId="0CB015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1.147</w:t>
            </w:r>
          </w:p>
        </w:tc>
        <w:tc>
          <w:tcPr>
            <w:tcW w:w="864" w:type="dxa"/>
          </w:tcPr>
          <w:p w14:paraId="5A2C29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1016.7</w:t>
            </w:r>
          </w:p>
        </w:tc>
        <w:tc>
          <w:tcPr>
            <w:tcW w:w="720" w:type="dxa"/>
          </w:tcPr>
          <w:p w14:paraId="6B3FA5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7890AB2" w14:textId="77777777" w:rsidTr="00BB5442">
        <w:tc>
          <w:tcPr>
            <w:tcW w:w="1944" w:type="dxa"/>
          </w:tcPr>
          <w:p w14:paraId="09224D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Ax_60_1_1_S4</w:t>
            </w:r>
          </w:p>
        </w:tc>
        <w:tc>
          <w:tcPr>
            <w:tcW w:w="1728" w:type="dxa"/>
          </w:tcPr>
          <w:p w14:paraId="03FFAF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Ax_60_1_1</w:t>
            </w:r>
          </w:p>
        </w:tc>
        <w:tc>
          <w:tcPr>
            <w:tcW w:w="1368" w:type="dxa"/>
          </w:tcPr>
          <w:p w14:paraId="02FB8D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075CFC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155E59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FA2F7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A05E2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1ED73D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425897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5BC68C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B01DE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1C20E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0.289</w:t>
            </w:r>
          </w:p>
        </w:tc>
        <w:tc>
          <w:tcPr>
            <w:tcW w:w="792" w:type="dxa"/>
          </w:tcPr>
          <w:p w14:paraId="4CAC4B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1749.77</w:t>
            </w:r>
          </w:p>
        </w:tc>
        <w:tc>
          <w:tcPr>
            <w:tcW w:w="792" w:type="dxa"/>
          </w:tcPr>
          <w:p w14:paraId="08DD88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1.017</w:t>
            </w:r>
          </w:p>
        </w:tc>
        <w:tc>
          <w:tcPr>
            <w:tcW w:w="864" w:type="dxa"/>
          </w:tcPr>
          <w:p w14:paraId="35BBEF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889.3</w:t>
            </w:r>
          </w:p>
        </w:tc>
        <w:tc>
          <w:tcPr>
            <w:tcW w:w="720" w:type="dxa"/>
          </w:tcPr>
          <w:p w14:paraId="05CE54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6F47BE72" w14:textId="77777777" w:rsidTr="00BB5442">
        <w:tc>
          <w:tcPr>
            <w:tcW w:w="1944" w:type="dxa"/>
          </w:tcPr>
          <w:p w14:paraId="3F6C44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Ax_60_0.8_1_S1</w:t>
            </w:r>
          </w:p>
        </w:tc>
        <w:tc>
          <w:tcPr>
            <w:tcW w:w="1728" w:type="dxa"/>
          </w:tcPr>
          <w:p w14:paraId="37909E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</w:t>
            </w:r>
          </w:p>
        </w:tc>
        <w:tc>
          <w:tcPr>
            <w:tcW w:w="1368" w:type="dxa"/>
          </w:tcPr>
          <w:p w14:paraId="420BB4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560B4A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0A28C2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8B632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0B646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4BC59D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772AB3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3C3E39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A41BC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6DAEE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0.285</w:t>
            </w:r>
          </w:p>
        </w:tc>
        <w:tc>
          <w:tcPr>
            <w:tcW w:w="792" w:type="dxa"/>
          </w:tcPr>
          <w:p w14:paraId="180998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1901.98</w:t>
            </w:r>
          </w:p>
        </w:tc>
        <w:tc>
          <w:tcPr>
            <w:tcW w:w="792" w:type="dxa"/>
          </w:tcPr>
          <w:p w14:paraId="432984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1.223</w:t>
            </w:r>
          </w:p>
        </w:tc>
        <w:tc>
          <w:tcPr>
            <w:tcW w:w="864" w:type="dxa"/>
          </w:tcPr>
          <w:p w14:paraId="2ABEF3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1163.4</w:t>
            </w:r>
          </w:p>
        </w:tc>
        <w:tc>
          <w:tcPr>
            <w:tcW w:w="720" w:type="dxa"/>
          </w:tcPr>
          <w:p w14:paraId="7A9CDF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0D1DD320" w14:textId="77777777" w:rsidTr="00BB5442">
        <w:tc>
          <w:tcPr>
            <w:tcW w:w="1944" w:type="dxa"/>
          </w:tcPr>
          <w:p w14:paraId="2E6207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Ax_60_0.8_1_S2</w:t>
            </w:r>
          </w:p>
        </w:tc>
        <w:tc>
          <w:tcPr>
            <w:tcW w:w="1728" w:type="dxa"/>
          </w:tcPr>
          <w:p w14:paraId="01C7F0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</w:t>
            </w:r>
          </w:p>
        </w:tc>
        <w:tc>
          <w:tcPr>
            <w:tcW w:w="1368" w:type="dxa"/>
          </w:tcPr>
          <w:p w14:paraId="6E6DE7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0947A9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1D345D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CE0D3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80C30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6B21A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59ADB4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77E11D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230F7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B841A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0.313</w:t>
            </w:r>
          </w:p>
        </w:tc>
        <w:tc>
          <w:tcPr>
            <w:tcW w:w="792" w:type="dxa"/>
          </w:tcPr>
          <w:p w14:paraId="15E93A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1742.02</w:t>
            </w:r>
          </w:p>
        </w:tc>
        <w:tc>
          <w:tcPr>
            <w:tcW w:w="792" w:type="dxa"/>
          </w:tcPr>
          <w:p w14:paraId="2F6C59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1.104</w:t>
            </w:r>
          </w:p>
        </w:tc>
        <w:tc>
          <w:tcPr>
            <w:tcW w:w="864" w:type="dxa"/>
          </w:tcPr>
          <w:p w14:paraId="6ABB22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962.0</w:t>
            </w:r>
          </w:p>
        </w:tc>
        <w:tc>
          <w:tcPr>
            <w:tcW w:w="720" w:type="dxa"/>
          </w:tcPr>
          <w:p w14:paraId="282421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E35DB7E" w14:textId="77777777" w:rsidTr="00BB5442">
        <w:tc>
          <w:tcPr>
            <w:tcW w:w="1944" w:type="dxa"/>
          </w:tcPr>
          <w:p w14:paraId="4C3931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Ax_60_0.8_1_S3</w:t>
            </w:r>
          </w:p>
        </w:tc>
        <w:tc>
          <w:tcPr>
            <w:tcW w:w="1728" w:type="dxa"/>
          </w:tcPr>
          <w:p w14:paraId="4937F0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</w:t>
            </w:r>
          </w:p>
        </w:tc>
        <w:tc>
          <w:tcPr>
            <w:tcW w:w="1368" w:type="dxa"/>
          </w:tcPr>
          <w:p w14:paraId="022330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1AFE29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3941D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43C2F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3F671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7060AF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484BE1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22163F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AA0D2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6B773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0.323</w:t>
            </w:r>
          </w:p>
        </w:tc>
        <w:tc>
          <w:tcPr>
            <w:tcW w:w="792" w:type="dxa"/>
          </w:tcPr>
          <w:p w14:paraId="16E265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1885.98</w:t>
            </w:r>
          </w:p>
        </w:tc>
        <w:tc>
          <w:tcPr>
            <w:tcW w:w="792" w:type="dxa"/>
          </w:tcPr>
          <w:p w14:paraId="0657EE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1.147</w:t>
            </w:r>
          </w:p>
        </w:tc>
        <w:tc>
          <w:tcPr>
            <w:tcW w:w="864" w:type="dxa"/>
          </w:tcPr>
          <w:p w14:paraId="767555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1081.5</w:t>
            </w:r>
          </w:p>
        </w:tc>
        <w:tc>
          <w:tcPr>
            <w:tcW w:w="720" w:type="dxa"/>
          </w:tcPr>
          <w:p w14:paraId="0E4DEA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6E96F9B7" w14:textId="77777777" w:rsidTr="00BB5442">
        <w:tc>
          <w:tcPr>
            <w:tcW w:w="1944" w:type="dxa"/>
          </w:tcPr>
          <w:p w14:paraId="533257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Ax_60_0.8_1_S4</w:t>
            </w:r>
          </w:p>
        </w:tc>
        <w:tc>
          <w:tcPr>
            <w:tcW w:w="1728" w:type="dxa"/>
          </w:tcPr>
          <w:p w14:paraId="4D6203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Ax_60_0.8_1</w:t>
            </w:r>
          </w:p>
        </w:tc>
        <w:tc>
          <w:tcPr>
            <w:tcW w:w="1368" w:type="dxa"/>
          </w:tcPr>
          <w:p w14:paraId="443941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639DCC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37BD4C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42096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145BC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0B6D4E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7B75CB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70FE2F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26816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E3F7A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45A03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1757.97</w:t>
            </w:r>
          </w:p>
        </w:tc>
        <w:tc>
          <w:tcPr>
            <w:tcW w:w="792" w:type="dxa"/>
          </w:tcPr>
          <w:p w14:paraId="3C4D9E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1.114</w:t>
            </w:r>
          </w:p>
        </w:tc>
        <w:tc>
          <w:tcPr>
            <w:tcW w:w="864" w:type="dxa"/>
          </w:tcPr>
          <w:p w14:paraId="08D7F3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979.2</w:t>
            </w:r>
          </w:p>
        </w:tc>
        <w:tc>
          <w:tcPr>
            <w:tcW w:w="720" w:type="dxa"/>
          </w:tcPr>
          <w:p w14:paraId="5F9B94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1B7291C3" w14:textId="77777777" w:rsidTr="00BB5442">
        <w:tc>
          <w:tcPr>
            <w:tcW w:w="1944" w:type="dxa"/>
          </w:tcPr>
          <w:p w14:paraId="30F6C4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Ax_60_0.6_1_S1</w:t>
            </w:r>
          </w:p>
        </w:tc>
        <w:tc>
          <w:tcPr>
            <w:tcW w:w="1728" w:type="dxa"/>
          </w:tcPr>
          <w:p w14:paraId="05CD5B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</w:t>
            </w:r>
          </w:p>
        </w:tc>
        <w:tc>
          <w:tcPr>
            <w:tcW w:w="1368" w:type="dxa"/>
          </w:tcPr>
          <w:p w14:paraId="32358F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4BCD9B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9E3A8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DD02B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633C5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1B25E1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173AC9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454AEF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6CCA3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39D46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0.305</w:t>
            </w:r>
          </w:p>
        </w:tc>
        <w:tc>
          <w:tcPr>
            <w:tcW w:w="792" w:type="dxa"/>
          </w:tcPr>
          <w:p w14:paraId="539FA8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1681.41</w:t>
            </w:r>
          </w:p>
        </w:tc>
        <w:tc>
          <w:tcPr>
            <w:tcW w:w="792" w:type="dxa"/>
          </w:tcPr>
          <w:p w14:paraId="2F0F57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1.098</w:t>
            </w:r>
          </w:p>
        </w:tc>
        <w:tc>
          <w:tcPr>
            <w:tcW w:w="864" w:type="dxa"/>
          </w:tcPr>
          <w:p w14:paraId="7AA4E9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923.2</w:t>
            </w:r>
          </w:p>
        </w:tc>
        <w:tc>
          <w:tcPr>
            <w:tcW w:w="720" w:type="dxa"/>
          </w:tcPr>
          <w:p w14:paraId="23AF69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426C53E3" w14:textId="77777777" w:rsidTr="00BB5442">
        <w:tc>
          <w:tcPr>
            <w:tcW w:w="1944" w:type="dxa"/>
          </w:tcPr>
          <w:p w14:paraId="154E99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Ax_60_0.6_1_S2</w:t>
            </w:r>
          </w:p>
        </w:tc>
        <w:tc>
          <w:tcPr>
            <w:tcW w:w="1728" w:type="dxa"/>
          </w:tcPr>
          <w:p w14:paraId="035F69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</w:t>
            </w:r>
          </w:p>
        </w:tc>
        <w:tc>
          <w:tcPr>
            <w:tcW w:w="1368" w:type="dxa"/>
          </w:tcPr>
          <w:p w14:paraId="7E7124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558CD2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166FE8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E2E83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981FB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4A8EBD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60FC458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490458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6C829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7E22D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0.313</w:t>
            </w:r>
          </w:p>
        </w:tc>
        <w:tc>
          <w:tcPr>
            <w:tcW w:w="792" w:type="dxa"/>
          </w:tcPr>
          <w:p w14:paraId="0AF0A2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1845.16</w:t>
            </w:r>
          </w:p>
        </w:tc>
        <w:tc>
          <w:tcPr>
            <w:tcW w:w="792" w:type="dxa"/>
          </w:tcPr>
          <w:p w14:paraId="4C8EB7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1.168</w:t>
            </w:r>
          </w:p>
        </w:tc>
        <w:tc>
          <w:tcPr>
            <w:tcW w:w="864" w:type="dxa"/>
          </w:tcPr>
          <w:p w14:paraId="1A0FEE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1077.9</w:t>
            </w:r>
          </w:p>
        </w:tc>
        <w:tc>
          <w:tcPr>
            <w:tcW w:w="720" w:type="dxa"/>
          </w:tcPr>
          <w:p w14:paraId="704C83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05584041" w14:textId="77777777" w:rsidTr="00BB5442">
        <w:tc>
          <w:tcPr>
            <w:tcW w:w="1944" w:type="dxa"/>
          </w:tcPr>
          <w:p w14:paraId="50DAFC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Ax_60_0.6_1_S3</w:t>
            </w:r>
          </w:p>
        </w:tc>
        <w:tc>
          <w:tcPr>
            <w:tcW w:w="1728" w:type="dxa"/>
          </w:tcPr>
          <w:p w14:paraId="7C1FA1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</w:t>
            </w:r>
          </w:p>
        </w:tc>
        <w:tc>
          <w:tcPr>
            <w:tcW w:w="1368" w:type="dxa"/>
          </w:tcPr>
          <w:p w14:paraId="648D25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15E78F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6F68FD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9C5C4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31AAB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513364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3BAF42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4D903D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1A463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A86F4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0.280</w:t>
            </w:r>
          </w:p>
        </w:tc>
        <w:tc>
          <w:tcPr>
            <w:tcW w:w="792" w:type="dxa"/>
          </w:tcPr>
          <w:p w14:paraId="76519F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1768.10</w:t>
            </w:r>
          </w:p>
        </w:tc>
        <w:tc>
          <w:tcPr>
            <w:tcW w:w="792" w:type="dxa"/>
          </w:tcPr>
          <w:p w14:paraId="3452DE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1.123</w:t>
            </w:r>
          </w:p>
        </w:tc>
        <w:tc>
          <w:tcPr>
            <w:tcW w:w="864" w:type="dxa"/>
          </w:tcPr>
          <w:p w14:paraId="6A2243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993.2</w:t>
            </w:r>
          </w:p>
        </w:tc>
        <w:tc>
          <w:tcPr>
            <w:tcW w:w="720" w:type="dxa"/>
          </w:tcPr>
          <w:p w14:paraId="3F92FF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277F0CB4" w14:textId="77777777" w:rsidTr="00BB5442">
        <w:tc>
          <w:tcPr>
            <w:tcW w:w="1944" w:type="dxa"/>
          </w:tcPr>
          <w:p w14:paraId="25A5C1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Ax_60_0.6_1_S4</w:t>
            </w:r>
          </w:p>
        </w:tc>
        <w:tc>
          <w:tcPr>
            <w:tcW w:w="1728" w:type="dxa"/>
          </w:tcPr>
          <w:p w14:paraId="630E53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Ax_60_0.6_1</w:t>
            </w:r>
          </w:p>
        </w:tc>
        <w:tc>
          <w:tcPr>
            <w:tcW w:w="1368" w:type="dxa"/>
          </w:tcPr>
          <w:p w14:paraId="37B6A4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74CB26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30976D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C5099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B13E6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4574C8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2C4F84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019A0B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DC166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F87B9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0.298</w:t>
            </w:r>
          </w:p>
        </w:tc>
        <w:tc>
          <w:tcPr>
            <w:tcW w:w="792" w:type="dxa"/>
          </w:tcPr>
          <w:p w14:paraId="24DB31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1893.72</w:t>
            </w:r>
          </w:p>
        </w:tc>
        <w:tc>
          <w:tcPr>
            <w:tcW w:w="792" w:type="dxa"/>
          </w:tcPr>
          <w:p w14:paraId="080F31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1.199</w:t>
            </w:r>
          </w:p>
        </w:tc>
        <w:tc>
          <w:tcPr>
            <w:tcW w:w="864" w:type="dxa"/>
          </w:tcPr>
          <w:p w14:paraId="49DA2F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1135.0</w:t>
            </w:r>
          </w:p>
        </w:tc>
        <w:tc>
          <w:tcPr>
            <w:tcW w:w="720" w:type="dxa"/>
          </w:tcPr>
          <w:p w14:paraId="524E78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0F7D6682" w14:textId="77777777" w:rsidTr="00BB5442">
        <w:tc>
          <w:tcPr>
            <w:tcW w:w="1944" w:type="dxa"/>
          </w:tcPr>
          <w:p w14:paraId="501710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Ax_60_1_0.8_S1</w:t>
            </w:r>
          </w:p>
        </w:tc>
        <w:tc>
          <w:tcPr>
            <w:tcW w:w="1728" w:type="dxa"/>
          </w:tcPr>
          <w:p w14:paraId="1FD2D1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</w:t>
            </w:r>
          </w:p>
        </w:tc>
        <w:tc>
          <w:tcPr>
            <w:tcW w:w="1368" w:type="dxa"/>
          </w:tcPr>
          <w:p w14:paraId="75C6889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5C723B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56578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0D86C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9C07E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78CD3F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750491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4B5A36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EDD01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F92BB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0.326</w:t>
            </w:r>
          </w:p>
        </w:tc>
        <w:tc>
          <w:tcPr>
            <w:tcW w:w="792" w:type="dxa"/>
          </w:tcPr>
          <w:p w14:paraId="1B3F29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1729.93</w:t>
            </w:r>
          </w:p>
        </w:tc>
        <w:tc>
          <w:tcPr>
            <w:tcW w:w="792" w:type="dxa"/>
          </w:tcPr>
          <w:p w14:paraId="6120DC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1.071</w:t>
            </w:r>
          </w:p>
        </w:tc>
        <w:tc>
          <w:tcPr>
            <w:tcW w:w="864" w:type="dxa"/>
          </w:tcPr>
          <w:p w14:paraId="44AC46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926.2</w:t>
            </w:r>
          </w:p>
        </w:tc>
        <w:tc>
          <w:tcPr>
            <w:tcW w:w="720" w:type="dxa"/>
          </w:tcPr>
          <w:p w14:paraId="2026E7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392621A0" w14:textId="77777777" w:rsidTr="00BB5442">
        <w:tc>
          <w:tcPr>
            <w:tcW w:w="1944" w:type="dxa"/>
          </w:tcPr>
          <w:p w14:paraId="58D23F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Ax_60_1_0.8_S2</w:t>
            </w:r>
          </w:p>
        </w:tc>
        <w:tc>
          <w:tcPr>
            <w:tcW w:w="1728" w:type="dxa"/>
          </w:tcPr>
          <w:p w14:paraId="14D432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</w:t>
            </w:r>
          </w:p>
        </w:tc>
        <w:tc>
          <w:tcPr>
            <w:tcW w:w="1368" w:type="dxa"/>
          </w:tcPr>
          <w:p w14:paraId="2BA394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3D8002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72E1BB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8E57D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7077B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751238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5708A6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01E61D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405EF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2B340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0.280</w:t>
            </w:r>
          </w:p>
        </w:tc>
        <w:tc>
          <w:tcPr>
            <w:tcW w:w="792" w:type="dxa"/>
          </w:tcPr>
          <w:p w14:paraId="51B576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1676.87</w:t>
            </w:r>
          </w:p>
        </w:tc>
        <w:tc>
          <w:tcPr>
            <w:tcW w:w="792" w:type="dxa"/>
          </w:tcPr>
          <w:p w14:paraId="399F3B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0.947</w:t>
            </w:r>
          </w:p>
        </w:tc>
        <w:tc>
          <w:tcPr>
            <w:tcW w:w="864" w:type="dxa"/>
          </w:tcPr>
          <w:p w14:paraId="2CBE92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794.2</w:t>
            </w:r>
          </w:p>
        </w:tc>
        <w:tc>
          <w:tcPr>
            <w:tcW w:w="720" w:type="dxa"/>
          </w:tcPr>
          <w:p w14:paraId="25FEC0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92229E2" w14:textId="77777777" w:rsidTr="00BB5442">
        <w:tc>
          <w:tcPr>
            <w:tcW w:w="1944" w:type="dxa"/>
          </w:tcPr>
          <w:p w14:paraId="06E4C4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Ax_60_1_0.8_S3</w:t>
            </w:r>
          </w:p>
        </w:tc>
        <w:tc>
          <w:tcPr>
            <w:tcW w:w="1728" w:type="dxa"/>
          </w:tcPr>
          <w:p w14:paraId="114B9B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</w:t>
            </w:r>
          </w:p>
        </w:tc>
        <w:tc>
          <w:tcPr>
            <w:tcW w:w="1368" w:type="dxa"/>
          </w:tcPr>
          <w:p w14:paraId="1C9012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5E1A56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33681B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C06A2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59446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045862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4DCDE3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6EAE08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599B3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478FD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0.318</w:t>
            </w:r>
          </w:p>
        </w:tc>
        <w:tc>
          <w:tcPr>
            <w:tcW w:w="792" w:type="dxa"/>
          </w:tcPr>
          <w:p w14:paraId="009F51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1910.36</w:t>
            </w:r>
          </w:p>
        </w:tc>
        <w:tc>
          <w:tcPr>
            <w:tcW w:w="792" w:type="dxa"/>
          </w:tcPr>
          <w:p w14:paraId="7AF390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1.101</w:t>
            </w:r>
          </w:p>
        </w:tc>
        <w:tc>
          <w:tcPr>
            <w:tcW w:w="864" w:type="dxa"/>
          </w:tcPr>
          <w:p w14:paraId="6D03B8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1051.3</w:t>
            </w:r>
          </w:p>
        </w:tc>
        <w:tc>
          <w:tcPr>
            <w:tcW w:w="720" w:type="dxa"/>
          </w:tcPr>
          <w:p w14:paraId="42C0CA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576F7944" w14:textId="77777777" w:rsidTr="00BB5442">
        <w:tc>
          <w:tcPr>
            <w:tcW w:w="1944" w:type="dxa"/>
          </w:tcPr>
          <w:p w14:paraId="2EADBA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Ax_60_1_0.8_S4</w:t>
            </w:r>
          </w:p>
        </w:tc>
        <w:tc>
          <w:tcPr>
            <w:tcW w:w="1728" w:type="dxa"/>
          </w:tcPr>
          <w:p w14:paraId="59C8C8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Ax_60_1_0.8</w:t>
            </w:r>
          </w:p>
        </w:tc>
        <w:tc>
          <w:tcPr>
            <w:tcW w:w="1368" w:type="dxa"/>
          </w:tcPr>
          <w:p w14:paraId="06D09A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0BC673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573DA8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388E6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60827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1EE2F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099DBF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03B897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B884C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6EAD4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0.309</w:t>
            </w:r>
          </w:p>
        </w:tc>
        <w:tc>
          <w:tcPr>
            <w:tcW w:w="792" w:type="dxa"/>
          </w:tcPr>
          <w:p w14:paraId="49E0D6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1815.43</w:t>
            </w:r>
          </w:p>
        </w:tc>
        <w:tc>
          <w:tcPr>
            <w:tcW w:w="792" w:type="dxa"/>
          </w:tcPr>
          <w:p w14:paraId="51898F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1.056</w:t>
            </w:r>
          </w:p>
        </w:tc>
        <w:tc>
          <w:tcPr>
            <w:tcW w:w="864" w:type="dxa"/>
          </w:tcPr>
          <w:p w14:paraId="255AB6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958.7</w:t>
            </w:r>
          </w:p>
        </w:tc>
        <w:tc>
          <w:tcPr>
            <w:tcW w:w="720" w:type="dxa"/>
          </w:tcPr>
          <w:p w14:paraId="241512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5F968708" w14:textId="77777777" w:rsidTr="00BB5442">
        <w:tc>
          <w:tcPr>
            <w:tcW w:w="1944" w:type="dxa"/>
          </w:tcPr>
          <w:p w14:paraId="6A8C17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Ax_60_0.8_0.8_S1</w:t>
            </w:r>
          </w:p>
        </w:tc>
        <w:tc>
          <w:tcPr>
            <w:tcW w:w="1728" w:type="dxa"/>
          </w:tcPr>
          <w:p w14:paraId="1B805F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</w:t>
            </w:r>
          </w:p>
        </w:tc>
        <w:tc>
          <w:tcPr>
            <w:tcW w:w="1368" w:type="dxa"/>
          </w:tcPr>
          <w:p w14:paraId="26C9A8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214CF3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0231E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E54D0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6C39F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9BE3D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425644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029A70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9D7B4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32348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0.279</w:t>
            </w:r>
          </w:p>
        </w:tc>
        <w:tc>
          <w:tcPr>
            <w:tcW w:w="792" w:type="dxa"/>
          </w:tcPr>
          <w:p w14:paraId="5B9744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1856.80</w:t>
            </w:r>
          </w:p>
        </w:tc>
        <w:tc>
          <w:tcPr>
            <w:tcW w:w="792" w:type="dxa"/>
          </w:tcPr>
          <w:p w14:paraId="551D2B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1.134</w:t>
            </w:r>
          </w:p>
        </w:tc>
        <w:tc>
          <w:tcPr>
            <w:tcW w:w="864" w:type="dxa"/>
          </w:tcPr>
          <w:p w14:paraId="5B21AA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1052.6</w:t>
            </w:r>
          </w:p>
        </w:tc>
        <w:tc>
          <w:tcPr>
            <w:tcW w:w="720" w:type="dxa"/>
          </w:tcPr>
          <w:p w14:paraId="35A6EB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4A67AC48" w14:textId="77777777" w:rsidTr="00BB5442">
        <w:tc>
          <w:tcPr>
            <w:tcW w:w="1944" w:type="dxa"/>
          </w:tcPr>
          <w:p w14:paraId="2CC733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Ax_60_0.8_0.8_S2</w:t>
            </w:r>
          </w:p>
        </w:tc>
        <w:tc>
          <w:tcPr>
            <w:tcW w:w="1728" w:type="dxa"/>
          </w:tcPr>
          <w:p w14:paraId="710B7C5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</w:t>
            </w:r>
          </w:p>
        </w:tc>
        <w:tc>
          <w:tcPr>
            <w:tcW w:w="1368" w:type="dxa"/>
          </w:tcPr>
          <w:p w14:paraId="60ADD6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080A85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16A8B9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1E279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84C23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2BF300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24649C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42DE90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F60FA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66EC0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0.317</w:t>
            </w:r>
          </w:p>
        </w:tc>
        <w:tc>
          <w:tcPr>
            <w:tcW w:w="792" w:type="dxa"/>
          </w:tcPr>
          <w:p w14:paraId="11E088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1827.53</w:t>
            </w:r>
          </w:p>
        </w:tc>
        <w:tc>
          <w:tcPr>
            <w:tcW w:w="792" w:type="dxa"/>
          </w:tcPr>
          <w:p w14:paraId="6DE450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1.041</w:t>
            </w:r>
          </w:p>
        </w:tc>
        <w:tc>
          <w:tcPr>
            <w:tcW w:w="864" w:type="dxa"/>
          </w:tcPr>
          <w:p w14:paraId="6AE315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951.5</w:t>
            </w:r>
          </w:p>
        </w:tc>
        <w:tc>
          <w:tcPr>
            <w:tcW w:w="720" w:type="dxa"/>
          </w:tcPr>
          <w:p w14:paraId="24B4E2A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654D0585" w14:textId="77777777" w:rsidTr="00BB5442">
        <w:tc>
          <w:tcPr>
            <w:tcW w:w="1944" w:type="dxa"/>
          </w:tcPr>
          <w:p w14:paraId="064925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Ax_60_0.8_0.8_S3</w:t>
            </w:r>
          </w:p>
        </w:tc>
        <w:tc>
          <w:tcPr>
            <w:tcW w:w="1728" w:type="dxa"/>
          </w:tcPr>
          <w:p w14:paraId="3F4061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</w:t>
            </w:r>
          </w:p>
        </w:tc>
        <w:tc>
          <w:tcPr>
            <w:tcW w:w="1368" w:type="dxa"/>
          </w:tcPr>
          <w:p w14:paraId="23D99C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6E53D3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0E97D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86E7D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1DE64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4BB2AF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20F196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6F1D3B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F7FED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9B4C5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0.286</w:t>
            </w:r>
          </w:p>
        </w:tc>
        <w:tc>
          <w:tcPr>
            <w:tcW w:w="792" w:type="dxa"/>
          </w:tcPr>
          <w:p w14:paraId="26F9C8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1608.03</w:t>
            </w:r>
          </w:p>
        </w:tc>
        <w:tc>
          <w:tcPr>
            <w:tcW w:w="792" w:type="dxa"/>
          </w:tcPr>
          <w:p w14:paraId="579C9B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1.025</w:t>
            </w:r>
          </w:p>
        </w:tc>
        <w:tc>
          <w:tcPr>
            <w:tcW w:w="864" w:type="dxa"/>
          </w:tcPr>
          <w:p w14:paraId="2E150A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824.3</w:t>
            </w:r>
          </w:p>
        </w:tc>
        <w:tc>
          <w:tcPr>
            <w:tcW w:w="720" w:type="dxa"/>
          </w:tcPr>
          <w:p w14:paraId="784AB6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5EFA6D8" w14:textId="77777777" w:rsidTr="00BB5442">
        <w:tc>
          <w:tcPr>
            <w:tcW w:w="1944" w:type="dxa"/>
          </w:tcPr>
          <w:p w14:paraId="56D9A0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Ax_60_0.8_0.8_S4</w:t>
            </w:r>
          </w:p>
        </w:tc>
        <w:tc>
          <w:tcPr>
            <w:tcW w:w="1728" w:type="dxa"/>
          </w:tcPr>
          <w:p w14:paraId="75F4D8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Ax_60_0.8_0.8</w:t>
            </w:r>
          </w:p>
        </w:tc>
        <w:tc>
          <w:tcPr>
            <w:tcW w:w="1368" w:type="dxa"/>
          </w:tcPr>
          <w:p w14:paraId="4D19B2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6DDBCD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47071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8B0AB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CB2DC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74CD79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09B5DD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20F95C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96BCF8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805D1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0.315</w:t>
            </w:r>
          </w:p>
        </w:tc>
        <w:tc>
          <w:tcPr>
            <w:tcW w:w="792" w:type="dxa"/>
          </w:tcPr>
          <w:p w14:paraId="724C8C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1784.53</w:t>
            </w:r>
          </w:p>
        </w:tc>
        <w:tc>
          <w:tcPr>
            <w:tcW w:w="792" w:type="dxa"/>
          </w:tcPr>
          <w:p w14:paraId="7DC2EE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1.026</w:t>
            </w:r>
          </w:p>
        </w:tc>
        <w:tc>
          <w:tcPr>
            <w:tcW w:w="864" w:type="dxa"/>
          </w:tcPr>
          <w:p w14:paraId="3A36A8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915.4</w:t>
            </w:r>
          </w:p>
        </w:tc>
        <w:tc>
          <w:tcPr>
            <w:tcW w:w="720" w:type="dxa"/>
          </w:tcPr>
          <w:p w14:paraId="5DDEC31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0A89009C" w14:textId="77777777" w:rsidTr="00BB5442">
        <w:tc>
          <w:tcPr>
            <w:tcW w:w="1944" w:type="dxa"/>
          </w:tcPr>
          <w:p w14:paraId="15E0839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Ax_60_0.6_0.8_S1</w:t>
            </w:r>
          </w:p>
        </w:tc>
        <w:tc>
          <w:tcPr>
            <w:tcW w:w="1728" w:type="dxa"/>
          </w:tcPr>
          <w:p w14:paraId="6125DB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</w:t>
            </w:r>
          </w:p>
        </w:tc>
        <w:tc>
          <w:tcPr>
            <w:tcW w:w="1368" w:type="dxa"/>
          </w:tcPr>
          <w:p w14:paraId="04506F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1CDF4B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3D6D74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B2AE7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80050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2F1941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76F893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393B10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9E6DA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84C7A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0.302</w:t>
            </w:r>
          </w:p>
        </w:tc>
        <w:tc>
          <w:tcPr>
            <w:tcW w:w="792" w:type="dxa"/>
          </w:tcPr>
          <w:p w14:paraId="48F48F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1649.61</w:t>
            </w:r>
          </w:p>
        </w:tc>
        <w:tc>
          <w:tcPr>
            <w:tcW w:w="792" w:type="dxa"/>
          </w:tcPr>
          <w:p w14:paraId="692C8F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1.019</w:t>
            </w:r>
          </w:p>
        </w:tc>
        <w:tc>
          <w:tcPr>
            <w:tcW w:w="864" w:type="dxa"/>
          </w:tcPr>
          <w:p w14:paraId="6D87C5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840.1</w:t>
            </w:r>
          </w:p>
        </w:tc>
        <w:tc>
          <w:tcPr>
            <w:tcW w:w="720" w:type="dxa"/>
          </w:tcPr>
          <w:p w14:paraId="0CBB5A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4F5B3FFE" w14:textId="77777777" w:rsidTr="00BB5442">
        <w:tc>
          <w:tcPr>
            <w:tcW w:w="1944" w:type="dxa"/>
          </w:tcPr>
          <w:p w14:paraId="44E921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Ax_60_0.6_0.8_S2</w:t>
            </w:r>
          </w:p>
        </w:tc>
        <w:tc>
          <w:tcPr>
            <w:tcW w:w="1728" w:type="dxa"/>
          </w:tcPr>
          <w:p w14:paraId="3EB9505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</w:t>
            </w:r>
          </w:p>
        </w:tc>
        <w:tc>
          <w:tcPr>
            <w:tcW w:w="1368" w:type="dxa"/>
          </w:tcPr>
          <w:p w14:paraId="664B77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782664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73EFA2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B444C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63AFB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FCC2B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06AA38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4B43B3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F44199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295F7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7E4DF7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1917.05</w:t>
            </w:r>
          </w:p>
        </w:tc>
        <w:tc>
          <w:tcPr>
            <w:tcW w:w="792" w:type="dxa"/>
          </w:tcPr>
          <w:p w14:paraId="1023CF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1.112</w:t>
            </w:r>
          </w:p>
        </w:tc>
        <w:tc>
          <w:tcPr>
            <w:tcW w:w="864" w:type="dxa"/>
          </w:tcPr>
          <w:p w14:paraId="48D508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1066.3</w:t>
            </w:r>
          </w:p>
        </w:tc>
        <w:tc>
          <w:tcPr>
            <w:tcW w:w="720" w:type="dxa"/>
          </w:tcPr>
          <w:p w14:paraId="2FBBB6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0545A14D" w14:textId="77777777" w:rsidTr="00BB5442">
        <w:tc>
          <w:tcPr>
            <w:tcW w:w="1944" w:type="dxa"/>
          </w:tcPr>
          <w:p w14:paraId="7AB2E1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lastRenderedPageBreak/>
              <w:t>Ax_60_0.6_0.8_S3</w:t>
            </w:r>
          </w:p>
        </w:tc>
        <w:tc>
          <w:tcPr>
            <w:tcW w:w="1728" w:type="dxa"/>
          </w:tcPr>
          <w:p w14:paraId="3B8FDF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</w:t>
            </w:r>
          </w:p>
        </w:tc>
        <w:tc>
          <w:tcPr>
            <w:tcW w:w="1368" w:type="dxa"/>
          </w:tcPr>
          <w:p w14:paraId="197995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68668D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4143E1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42DDA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E1662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4BC352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1F3CA1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7418A0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FD027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F7DD8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0.302</w:t>
            </w:r>
          </w:p>
        </w:tc>
        <w:tc>
          <w:tcPr>
            <w:tcW w:w="792" w:type="dxa"/>
          </w:tcPr>
          <w:p w14:paraId="39F9C0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1681.07</w:t>
            </w:r>
          </w:p>
        </w:tc>
        <w:tc>
          <w:tcPr>
            <w:tcW w:w="792" w:type="dxa"/>
          </w:tcPr>
          <w:p w14:paraId="3D68DA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1.037</w:t>
            </w:r>
          </w:p>
        </w:tc>
        <w:tc>
          <w:tcPr>
            <w:tcW w:w="864" w:type="dxa"/>
          </w:tcPr>
          <w:p w14:paraId="7A93D9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871.6</w:t>
            </w:r>
          </w:p>
        </w:tc>
        <w:tc>
          <w:tcPr>
            <w:tcW w:w="720" w:type="dxa"/>
          </w:tcPr>
          <w:p w14:paraId="151C99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1D673444" w14:textId="77777777" w:rsidTr="00BB5442">
        <w:tc>
          <w:tcPr>
            <w:tcW w:w="1944" w:type="dxa"/>
          </w:tcPr>
          <w:p w14:paraId="5B49A7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Ax_60_0.6_0.8_S4</w:t>
            </w:r>
          </w:p>
        </w:tc>
        <w:tc>
          <w:tcPr>
            <w:tcW w:w="1728" w:type="dxa"/>
          </w:tcPr>
          <w:p w14:paraId="339FE0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Ax_60_0.6_0.8</w:t>
            </w:r>
          </w:p>
        </w:tc>
        <w:tc>
          <w:tcPr>
            <w:tcW w:w="1368" w:type="dxa"/>
          </w:tcPr>
          <w:p w14:paraId="177B8A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797433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79F195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40ADA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F7385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3DD910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4B5167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0CEF1F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C91C3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F01A0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0.256</w:t>
            </w:r>
          </w:p>
        </w:tc>
        <w:tc>
          <w:tcPr>
            <w:tcW w:w="792" w:type="dxa"/>
          </w:tcPr>
          <w:p w14:paraId="4C6612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1728.77</w:t>
            </w:r>
          </w:p>
        </w:tc>
        <w:tc>
          <w:tcPr>
            <w:tcW w:w="792" w:type="dxa"/>
          </w:tcPr>
          <w:p w14:paraId="02F0DF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1.099</w:t>
            </w:r>
          </w:p>
        </w:tc>
        <w:tc>
          <w:tcPr>
            <w:tcW w:w="864" w:type="dxa"/>
          </w:tcPr>
          <w:p w14:paraId="6DC561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949.6</w:t>
            </w:r>
          </w:p>
        </w:tc>
        <w:tc>
          <w:tcPr>
            <w:tcW w:w="720" w:type="dxa"/>
          </w:tcPr>
          <w:p w14:paraId="484BC2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530A050A" w14:textId="77777777" w:rsidTr="00BB5442">
        <w:tc>
          <w:tcPr>
            <w:tcW w:w="1944" w:type="dxa"/>
          </w:tcPr>
          <w:p w14:paraId="1B4CDE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Ax_60_1_0.6_S1</w:t>
            </w:r>
          </w:p>
        </w:tc>
        <w:tc>
          <w:tcPr>
            <w:tcW w:w="1728" w:type="dxa"/>
          </w:tcPr>
          <w:p w14:paraId="6F03D7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</w:t>
            </w:r>
          </w:p>
        </w:tc>
        <w:tc>
          <w:tcPr>
            <w:tcW w:w="1368" w:type="dxa"/>
          </w:tcPr>
          <w:p w14:paraId="01775C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5B1CC1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7929C9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32740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3D22F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516CCC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55E2A1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72628D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9CDAF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2E463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0.319</w:t>
            </w:r>
          </w:p>
        </w:tc>
        <w:tc>
          <w:tcPr>
            <w:tcW w:w="792" w:type="dxa"/>
          </w:tcPr>
          <w:p w14:paraId="3EC579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1603.18</w:t>
            </w:r>
          </w:p>
        </w:tc>
        <w:tc>
          <w:tcPr>
            <w:tcW w:w="792" w:type="dxa"/>
          </w:tcPr>
          <w:p w14:paraId="38D1ECE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0.905</w:t>
            </w:r>
          </w:p>
        </w:tc>
        <w:tc>
          <w:tcPr>
            <w:tcW w:w="864" w:type="dxa"/>
          </w:tcPr>
          <w:p w14:paraId="687A1A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725.8</w:t>
            </w:r>
          </w:p>
        </w:tc>
        <w:tc>
          <w:tcPr>
            <w:tcW w:w="720" w:type="dxa"/>
          </w:tcPr>
          <w:p w14:paraId="2F57B6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3BED9ACF" w14:textId="77777777" w:rsidTr="00BB5442">
        <w:tc>
          <w:tcPr>
            <w:tcW w:w="1944" w:type="dxa"/>
          </w:tcPr>
          <w:p w14:paraId="42703A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Ax_60_1_0.6_S2</w:t>
            </w:r>
          </w:p>
        </w:tc>
        <w:tc>
          <w:tcPr>
            <w:tcW w:w="1728" w:type="dxa"/>
          </w:tcPr>
          <w:p w14:paraId="66701A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</w:t>
            </w:r>
          </w:p>
        </w:tc>
        <w:tc>
          <w:tcPr>
            <w:tcW w:w="1368" w:type="dxa"/>
          </w:tcPr>
          <w:p w14:paraId="75BE44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1F48C2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454CA7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8B87F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9029E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047B80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10F748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79A40C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585E2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C5873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0.350</w:t>
            </w:r>
          </w:p>
        </w:tc>
        <w:tc>
          <w:tcPr>
            <w:tcW w:w="792" w:type="dxa"/>
          </w:tcPr>
          <w:p w14:paraId="08635F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1745.12</w:t>
            </w:r>
          </w:p>
        </w:tc>
        <w:tc>
          <w:tcPr>
            <w:tcW w:w="792" w:type="dxa"/>
          </w:tcPr>
          <w:p w14:paraId="675F11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0.984</w:t>
            </w:r>
          </w:p>
        </w:tc>
        <w:tc>
          <w:tcPr>
            <w:tcW w:w="864" w:type="dxa"/>
          </w:tcPr>
          <w:p w14:paraId="452076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858.8</w:t>
            </w:r>
          </w:p>
        </w:tc>
        <w:tc>
          <w:tcPr>
            <w:tcW w:w="720" w:type="dxa"/>
          </w:tcPr>
          <w:p w14:paraId="09812E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5C5D322E" w14:textId="77777777" w:rsidTr="00BB5442">
        <w:tc>
          <w:tcPr>
            <w:tcW w:w="1944" w:type="dxa"/>
          </w:tcPr>
          <w:p w14:paraId="2558C8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Ax_60_1_0.6_S3</w:t>
            </w:r>
          </w:p>
        </w:tc>
        <w:tc>
          <w:tcPr>
            <w:tcW w:w="1728" w:type="dxa"/>
          </w:tcPr>
          <w:p w14:paraId="5A0ACD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</w:t>
            </w:r>
          </w:p>
        </w:tc>
        <w:tc>
          <w:tcPr>
            <w:tcW w:w="1368" w:type="dxa"/>
          </w:tcPr>
          <w:p w14:paraId="6B7314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38E2C9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6F5067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A8E82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82280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EA6CD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10383ED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58CEB9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DBCEF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44C7F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0.336</w:t>
            </w:r>
          </w:p>
        </w:tc>
        <w:tc>
          <w:tcPr>
            <w:tcW w:w="792" w:type="dxa"/>
          </w:tcPr>
          <w:p w14:paraId="25D5AA5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1784.92</w:t>
            </w:r>
          </w:p>
        </w:tc>
        <w:tc>
          <w:tcPr>
            <w:tcW w:w="792" w:type="dxa"/>
          </w:tcPr>
          <w:p w14:paraId="10F427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1.018</w:t>
            </w:r>
          </w:p>
        </w:tc>
        <w:tc>
          <w:tcPr>
            <w:tcW w:w="864" w:type="dxa"/>
          </w:tcPr>
          <w:p w14:paraId="019EB1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908.7</w:t>
            </w:r>
          </w:p>
        </w:tc>
        <w:tc>
          <w:tcPr>
            <w:tcW w:w="720" w:type="dxa"/>
          </w:tcPr>
          <w:p w14:paraId="4006B5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030ACFEB" w14:textId="77777777" w:rsidTr="00BB5442">
        <w:tc>
          <w:tcPr>
            <w:tcW w:w="1944" w:type="dxa"/>
          </w:tcPr>
          <w:p w14:paraId="7E5AEE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Ax_60_1_0.6_S4</w:t>
            </w:r>
          </w:p>
        </w:tc>
        <w:tc>
          <w:tcPr>
            <w:tcW w:w="1728" w:type="dxa"/>
          </w:tcPr>
          <w:p w14:paraId="017590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Ax_60_1_0.6</w:t>
            </w:r>
          </w:p>
        </w:tc>
        <w:tc>
          <w:tcPr>
            <w:tcW w:w="1368" w:type="dxa"/>
          </w:tcPr>
          <w:p w14:paraId="164616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19CFED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58E4219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2EA77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7FE6F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3706B12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0.366</w:t>
            </w:r>
          </w:p>
        </w:tc>
        <w:tc>
          <w:tcPr>
            <w:tcW w:w="792" w:type="dxa"/>
          </w:tcPr>
          <w:p w14:paraId="16C6C9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63.398</w:t>
            </w:r>
          </w:p>
        </w:tc>
        <w:tc>
          <w:tcPr>
            <w:tcW w:w="720" w:type="dxa"/>
          </w:tcPr>
          <w:p w14:paraId="633BBD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5D1FA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395A6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0.318</w:t>
            </w:r>
          </w:p>
        </w:tc>
        <w:tc>
          <w:tcPr>
            <w:tcW w:w="792" w:type="dxa"/>
          </w:tcPr>
          <w:p w14:paraId="7F2FD4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1783.78</w:t>
            </w:r>
          </w:p>
        </w:tc>
        <w:tc>
          <w:tcPr>
            <w:tcW w:w="792" w:type="dxa"/>
          </w:tcPr>
          <w:p w14:paraId="690035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0.968</w:t>
            </w:r>
          </w:p>
        </w:tc>
        <w:tc>
          <w:tcPr>
            <w:tcW w:w="864" w:type="dxa"/>
          </w:tcPr>
          <w:p w14:paraId="480562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863.5</w:t>
            </w:r>
          </w:p>
        </w:tc>
        <w:tc>
          <w:tcPr>
            <w:tcW w:w="720" w:type="dxa"/>
          </w:tcPr>
          <w:p w14:paraId="118DAB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C2425AF" w14:textId="77777777" w:rsidTr="00BB5442">
        <w:tc>
          <w:tcPr>
            <w:tcW w:w="1944" w:type="dxa"/>
          </w:tcPr>
          <w:p w14:paraId="50D70B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Ax_60_0.8_0.6_S1</w:t>
            </w:r>
          </w:p>
        </w:tc>
        <w:tc>
          <w:tcPr>
            <w:tcW w:w="1728" w:type="dxa"/>
          </w:tcPr>
          <w:p w14:paraId="64EC1E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</w:t>
            </w:r>
          </w:p>
        </w:tc>
        <w:tc>
          <w:tcPr>
            <w:tcW w:w="1368" w:type="dxa"/>
          </w:tcPr>
          <w:p w14:paraId="516198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282850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D9C38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D2B24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B2BA3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342C09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1862BC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1ED4A0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E1C4D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ECE17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0.311</w:t>
            </w:r>
          </w:p>
        </w:tc>
        <w:tc>
          <w:tcPr>
            <w:tcW w:w="792" w:type="dxa"/>
          </w:tcPr>
          <w:p w14:paraId="435D01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1740.44</w:t>
            </w:r>
          </w:p>
        </w:tc>
        <w:tc>
          <w:tcPr>
            <w:tcW w:w="792" w:type="dxa"/>
          </w:tcPr>
          <w:p w14:paraId="620AB7D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0.955</w:t>
            </w:r>
          </w:p>
        </w:tc>
        <w:tc>
          <w:tcPr>
            <w:tcW w:w="864" w:type="dxa"/>
          </w:tcPr>
          <w:p w14:paraId="503B5F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831.2</w:t>
            </w:r>
          </w:p>
        </w:tc>
        <w:tc>
          <w:tcPr>
            <w:tcW w:w="720" w:type="dxa"/>
          </w:tcPr>
          <w:p w14:paraId="10BEA0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3886FDCF" w14:textId="77777777" w:rsidTr="00BB5442">
        <w:tc>
          <w:tcPr>
            <w:tcW w:w="1944" w:type="dxa"/>
          </w:tcPr>
          <w:p w14:paraId="11C6A0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Ax_60_0.8_0.6_S2</w:t>
            </w:r>
          </w:p>
        </w:tc>
        <w:tc>
          <w:tcPr>
            <w:tcW w:w="1728" w:type="dxa"/>
          </w:tcPr>
          <w:p w14:paraId="0C05B7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</w:t>
            </w:r>
          </w:p>
        </w:tc>
        <w:tc>
          <w:tcPr>
            <w:tcW w:w="1368" w:type="dxa"/>
          </w:tcPr>
          <w:p w14:paraId="526C59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21A237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673403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174F9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F9513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511217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5D3EE0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50338C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4900D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552DA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0.325</w:t>
            </w:r>
          </w:p>
        </w:tc>
        <w:tc>
          <w:tcPr>
            <w:tcW w:w="792" w:type="dxa"/>
          </w:tcPr>
          <w:p w14:paraId="568EEA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1757.40</w:t>
            </w:r>
          </w:p>
        </w:tc>
        <w:tc>
          <w:tcPr>
            <w:tcW w:w="792" w:type="dxa"/>
          </w:tcPr>
          <w:p w14:paraId="43D2F1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1.004</w:t>
            </w:r>
          </w:p>
        </w:tc>
        <w:tc>
          <w:tcPr>
            <w:tcW w:w="864" w:type="dxa"/>
          </w:tcPr>
          <w:p w14:paraId="0E8E31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882.0</w:t>
            </w:r>
          </w:p>
        </w:tc>
        <w:tc>
          <w:tcPr>
            <w:tcW w:w="720" w:type="dxa"/>
          </w:tcPr>
          <w:p w14:paraId="001173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2C23ED6C" w14:textId="77777777" w:rsidTr="00BB5442">
        <w:tc>
          <w:tcPr>
            <w:tcW w:w="1944" w:type="dxa"/>
          </w:tcPr>
          <w:p w14:paraId="2DC3D1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Ax_60_0.8_0.6_S3</w:t>
            </w:r>
          </w:p>
        </w:tc>
        <w:tc>
          <w:tcPr>
            <w:tcW w:w="1728" w:type="dxa"/>
          </w:tcPr>
          <w:p w14:paraId="4C53B6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</w:t>
            </w:r>
          </w:p>
        </w:tc>
        <w:tc>
          <w:tcPr>
            <w:tcW w:w="1368" w:type="dxa"/>
          </w:tcPr>
          <w:p w14:paraId="427EEC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1A55F6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6ED507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D9695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4E8D6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4376D8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414F58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1BF330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BA665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9854A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0.306</w:t>
            </w:r>
          </w:p>
        </w:tc>
        <w:tc>
          <w:tcPr>
            <w:tcW w:w="792" w:type="dxa"/>
          </w:tcPr>
          <w:p w14:paraId="2981CC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1587.80</w:t>
            </w:r>
          </w:p>
        </w:tc>
        <w:tc>
          <w:tcPr>
            <w:tcW w:w="792" w:type="dxa"/>
          </w:tcPr>
          <w:p w14:paraId="73860C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0.936</w:t>
            </w:r>
          </w:p>
        </w:tc>
        <w:tc>
          <w:tcPr>
            <w:tcW w:w="864" w:type="dxa"/>
          </w:tcPr>
          <w:p w14:paraId="789361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742.8</w:t>
            </w:r>
          </w:p>
        </w:tc>
        <w:tc>
          <w:tcPr>
            <w:tcW w:w="720" w:type="dxa"/>
          </w:tcPr>
          <w:p w14:paraId="490DA9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28725E73" w14:textId="77777777" w:rsidTr="00BB5442">
        <w:tc>
          <w:tcPr>
            <w:tcW w:w="1944" w:type="dxa"/>
          </w:tcPr>
          <w:p w14:paraId="79581F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Ax_60_0.8_0.6_S4</w:t>
            </w:r>
          </w:p>
        </w:tc>
        <w:tc>
          <w:tcPr>
            <w:tcW w:w="1728" w:type="dxa"/>
          </w:tcPr>
          <w:p w14:paraId="44CCA8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Ax_60_0.8_0.6</w:t>
            </w:r>
          </w:p>
        </w:tc>
        <w:tc>
          <w:tcPr>
            <w:tcW w:w="1368" w:type="dxa"/>
          </w:tcPr>
          <w:p w14:paraId="7A6256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298B87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68EBC9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89A30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E43DE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5CCE82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0.275</w:t>
            </w:r>
          </w:p>
        </w:tc>
        <w:tc>
          <w:tcPr>
            <w:tcW w:w="792" w:type="dxa"/>
          </w:tcPr>
          <w:p w14:paraId="7961F2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72.548</w:t>
            </w:r>
          </w:p>
        </w:tc>
        <w:tc>
          <w:tcPr>
            <w:tcW w:w="720" w:type="dxa"/>
          </w:tcPr>
          <w:p w14:paraId="3D9CC3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1F51E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39C0F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0.311</w:t>
            </w:r>
          </w:p>
        </w:tc>
        <w:tc>
          <w:tcPr>
            <w:tcW w:w="792" w:type="dxa"/>
          </w:tcPr>
          <w:p w14:paraId="44FCA0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1774.39</w:t>
            </w:r>
          </w:p>
        </w:tc>
        <w:tc>
          <w:tcPr>
            <w:tcW w:w="792" w:type="dxa"/>
          </w:tcPr>
          <w:p w14:paraId="2A97EE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1.050</w:t>
            </w:r>
          </w:p>
        </w:tc>
        <w:tc>
          <w:tcPr>
            <w:tcW w:w="864" w:type="dxa"/>
          </w:tcPr>
          <w:p w14:paraId="21AC30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931.3</w:t>
            </w:r>
          </w:p>
        </w:tc>
        <w:tc>
          <w:tcPr>
            <w:tcW w:w="720" w:type="dxa"/>
          </w:tcPr>
          <w:p w14:paraId="65D7F2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53BF3AB4" w14:textId="77777777" w:rsidTr="00BB5442">
        <w:tc>
          <w:tcPr>
            <w:tcW w:w="1944" w:type="dxa"/>
          </w:tcPr>
          <w:p w14:paraId="469E1A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Ax_60_0.6_0.6_S1</w:t>
            </w:r>
          </w:p>
        </w:tc>
        <w:tc>
          <w:tcPr>
            <w:tcW w:w="1728" w:type="dxa"/>
          </w:tcPr>
          <w:p w14:paraId="3A76E6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</w:t>
            </w:r>
          </w:p>
        </w:tc>
        <w:tc>
          <w:tcPr>
            <w:tcW w:w="1368" w:type="dxa"/>
          </w:tcPr>
          <w:p w14:paraId="7E7DD5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3C809C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2D0F11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61475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9D94A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301797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141A16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47CDEE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23FF0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9F104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0.330</w:t>
            </w:r>
          </w:p>
        </w:tc>
        <w:tc>
          <w:tcPr>
            <w:tcW w:w="792" w:type="dxa"/>
          </w:tcPr>
          <w:p w14:paraId="1E35F6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1662.08</w:t>
            </w:r>
          </w:p>
        </w:tc>
        <w:tc>
          <w:tcPr>
            <w:tcW w:w="792" w:type="dxa"/>
          </w:tcPr>
          <w:p w14:paraId="17326C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1.008</w:t>
            </w:r>
          </w:p>
        </w:tc>
        <w:tc>
          <w:tcPr>
            <w:tcW w:w="864" w:type="dxa"/>
          </w:tcPr>
          <w:p w14:paraId="047934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837.4</w:t>
            </w:r>
          </w:p>
        </w:tc>
        <w:tc>
          <w:tcPr>
            <w:tcW w:w="720" w:type="dxa"/>
          </w:tcPr>
          <w:p w14:paraId="38EF69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3BBA5DB8" w14:textId="77777777" w:rsidTr="00BB5442">
        <w:tc>
          <w:tcPr>
            <w:tcW w:w="1944" w:type="dxa"/>
          </w:tcPr>
          <w:p w14:paraId="6A3BFF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Ax_60_0.6_0.6_S2</w:t>
            </w:r>
          </w:p>
        </w:tc>
        <w:tc>
          <w:tcPr>
            <w:tcW w:w="1728" w:type="dxa"/>
          </w:tcPr>
          <w:p w14:paraId="1AC6CC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</w:t>
            </w:r>
          </w:p>
        </w:tc>
        <w:tc>
          <w:tcPr>
            <w:tcW w:w="1368" w:type="dxa"/>
          </w:tcPr>
          <w:p w14:paraId="57A846D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6DB1C4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57DC7B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0763C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30C90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64221C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0B9A69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3DE054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206E0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CCC64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0.304</w:t>
            </w:r>
          </w:p>
        </w:tc>
        <w:tc>
          <w:tcPr>
            <w:tcW w:w="792" w:type="dxa"/>
          </w:tcPr>
          <w:p w14:paraId="083A35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1829.60</w:t>
            </w:r>
          </w:p>
        </w:tc>
        <w:tc>
          <w:tcPr>
            <w:tcW w:w="792" w:type="dxa"/>
          </w:tcPr>
          <w:p w14:paraId="3C1277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1.024</w:t>
            </w:r>
          </w:p>
        </w:tc>
        <w:tc>
          <w:tcPr>
            <w:tcW w:w="864" w:type="dxa"/>
          </w:tcPr>
          <w:p w14:paraId="2B79E8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936.5</w:t>
            </w:r>
          </w:p>
        </w:tc>
        <w:tc>
          <w:tcPr>
            <w:tcW w:w="720" w:type="dxa"/>
          </w:tcPr>
          <w:p w14:paraId="7ED490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5B3FE57A" w14:textId="77777777" w:rsidTr="00BB5442">
        <w:tc>
          <w:tcPr>
            <w:tcW w:w="1944" w:type="dxa"/>
          </w:tcPr>
          <w:p w14:paraId="77AA36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Ax_60_0.6_0.6_S3</w:t>
            </w:r>
          </w:p>
        </w:tc>
        <w:tc>
          <w:tcPr>
            <w:tcW w:w="1728" w:type="dxa"/>
          </w:tcPr>
          <w:p w14:paraId="57F14B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</w:t>
            </w:r>
          </w:p>
        </w:tc>
        <w:tc>
          <w:tcPr>
            <w:tcW w:w="1368" w:type="dxa"/>
          </w:tcPr>
          <w:p w14:paraId="5EDF35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341641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54D71A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B18E3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4E326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794182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6149DE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69DD30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5A7E0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44E30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0.293</w:t>
            </w:r>
          </w:p>
        </w:tc>
        <w:tc>
          <w:tcPr>
            <w:tcW w:w="792" w:type="dxa"/>
          </w:tcPr>
          <w:p w14:paraId="76952E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1643.47</w:t>
            </w:r>
          </w:p>
        </w:tc>
        <w:tc>
          <w:tcPr>
            <w:tcW w:w="792" w:type="dxa"/>
          </w:tcPr>
          <w:p w14:paraId="5423A4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0.998</w:t>
            </w:r>
          </w:p>
        </w:tc>
        <w:tc>
          <w:tcPr>
            <w:tcW w:w="864" w:type="dxa"/>
          </w:tcPr>
          <w:p w14:paraId="766501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820.4</w:t>
            </w:r>
          </w:p>
        </w:tc>
        <w:tc>
          <w:tcPr>
            <w:tcW w:w="720" w:type="dxa"/>
          </w:tcPr>
          <w:p w14:paraId="1C0733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33CE18D3" w14:textId="77777777" w:rsidTr="00BB5442">
        <w:tc>
          <w:tcPr>
            <w:tcW w:w="1944" w:type="dxa"/>
          </w:tcPr>
          <w:p w14:paraId="3D5357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Ax_60_0.6_0.6_S4</w:t>
            </w:r>
          </w:p>
        </w:tc>
        <w:tc>
          <w:tcPr>
            <w:tcW w:w="1728" w:type="dxa"/>
          </w:tcPr>
          <w:p w14:paraId="414836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Ax_60_0.6_0.6</w:t>
            </w:r>
          </w:p>
        </w:tc>
        <w:tc>
          <w:tcPr>
            <w:tcW w:w="1368" w:type="dxa"/>
          </w:tcPr>
          <w:p w14:paraId="0A5DDD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auxetic_60deg</w:t>
            </w:r>
          </w:p>
        </w:tc>
        <w:tc>
          <w:tcPr>
            <w:tcW w:w="576" w:type="dxa"/>
          </w:tcPr>
          <w:p w14:paraId="4DF61E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</w:t>
            </w:r>
          </w:p>
        </w:tc>
        <w:tc>
          <w:tcPr>
            <w:tcW w:w="576" w:type="dxa"/>
          </w:tcPr>
          <w:p w14:paraId="75FEF77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1686D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E49BFD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0.155</w:t>
            </w:r>
          </w:p>
        </w:tc>
        <w:tc>
          <w:tcPr>
            <w:tcW w:w="605" w:type="dxa"/>
          </w:tcPr>
          <w:p w14:paraId="5E50AD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0.220</w:t>
            </w:r>
          </w:p>
        </w:tc>
        <w:tc>
          <w:tcPr>
            <w:tcW w:w="792" w:type="dxa"/>
          </w:tcPr>
          <w:p w14:paraId="581971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78.038</w:t>
            </w:r>
          </w:p>
        </w:tc>
        <w:tc>
          <w:tcPr>
            <w:tcW w:w="720" w:type="dxa"/>
          </w:tcPr>
          <w:p w14:paraId="633686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DC148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B01CE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0.315</w:t>
            </w:r>
          </w:p>
        </w:tc>
        <w:tc>
          <w:tcPr>
            <w:tcW w:w="792" w:type="dxa"/>
          </w:tcPr>
          <w:p w14:paraId="4F60F5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1624.60</w:t>
            </w:r>
          </w:p>
        </w:tc>
        <w:tc>
          <w:tcPr>
            <w:tcW w:w="792" w:type="dxa"/>
          </w:tcPr>
          <w:p w14:paraId="55AB38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0.915</w:t>
            </w:r>
          </w:p>
        </w:tc>
        <w:tc>
          <w:tcPr>
            <w:tcW w:w="864" w:type="dxa"/>
          </w:tcPr>
          <w:p w14:paraId="24A5A5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743.4</w:t>
            </w:r>
          </w:p>
        </w:tc>
        <w:tc>
          <w:tcPr>
            <w:tcW w:w="720" w:type="dxa"/>
          </w:tcPr>
          <w:p w14:paraId="01B911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1F694C9B" w14:textId="77777777" w:rsidTr="00BB5442">
        <w:tc>
          <w:tcPr>
            <w:tcW w:w="1944" w:type="dxa"/>
          </w:tcPr>
          <w:p w14:paraId="049B18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Ax_75_1_1_S1</w:t>
            </w:r>
          </w:p>
        </w:tc>
        <w:tc>
          <w:tcPr>
            <w:tcW w:w="1728" w:type="dxa"/>
          </w:tcPr>
          <w:p w14:paraId="4D1103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</w:t>
            </w:r>
          </w:p>
        </w:tc>
        <w:tc>
          <w:tcPr>
            <w:tcW w:w="1368" w:type="dxa"/>
          </w:tcPr>
          <w:p w14:paraId="20BDFE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33E34A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1A315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889CE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9C76F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331B58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3B20652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64D533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222C7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B4D1A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0.270</w:t>
            </w:r>
          </w:p>
        </w:tc>
        <w:tc>
          <w:tcPr>
            <w:tcW w:w="792" w:type="dxa"/>
          </w:tcPr>
          <w:p w14:paraId="080CC9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1562.40</w:t>
            </w:r>
          </w:p>
        </w:tc>
        <w:tc>
          <w:tcPr>
            <w:tcW w:w="792" w:type="dxa"/>
          </w:tcPr>
          <w:p w14:paraId="6DA9BA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1.029</w:t>
            </w:r>
          </w:p>
        </w:tc>
        <w:tc>
          <w:tcPr>
            <w:tcW w:w="864" w:type="dxa"/>
          </w:tcPr>
          <w:p w14:paraId="235500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803.8</w:t>
            </w:r>
          </w:p>
        </w:tc>
        <w:tc>
          <w:tcPr>
            <w:tcW w:w="720" w:type="dxa"/>
          </w:tcPr>
          <w:p w14:paraId="0EF31B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0148FC29" w14:textId="77777777" w:rsidTr="00BB5442">
        <w:tc>
          <w:tcPr>
            <w:tcW w:w="1944" w:type="dxa"/>
          </w:tcPr>
          <w:p w14:paraId="25AC8E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Ax_75_1_1_S2</w:t>
            </w:r>
          </w:p>
        </w:tc>
        <w:tc>
          <w:tcPr>
            <w:tcW w:w="1728" w:type="dxa"/>
          </w:tcPr>
          <w:p w14:paraId="67E0ED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</w:t>
            </w:r>
          </w:p>
        </w:tc>
        <w:tc>
          <w:tcPr>
            <w:tcW w:w="1368" w:type="dxa"/>
          </w:tcPr>
          <w:p w14:paraId="3B0AC5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275761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5E34D3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BA954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A1356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72E863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582FAB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37CB79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3FC078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6B9B3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0.278</w:t>
            </w:r>
          </w:p>
        </w:tc>
        <w:tc>
          <w:tcPr>
            <w:tcW w:w="792" w:type="dxa"/>
          </w:tcPr>
          <w:p w14:paraId="5D39D0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1663.60</w:t>
            </w:r>
          </w:p>
        </w:tc>
        <w:tc>
          <w:tcPr>
            <w:tcW w:w="792" w:type="dxa"/>
          </w:tcPr>
          <w:p w14:paraId="0DF1CA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1.038</w:t>
            </w:r>
          </w:p>
        </w:tc>
        <w:tc>
          <w:tcPr>
            <w:tcW w:w="864" w:type="dxa"/>
          </w:tcPr>
          <w:p w14:paraId="0FDFE1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863.0</w:t>
            </w:r>
          </w:p>
        </w:tc>
        <w:tc>
          <w:tcPr>
            <w:tcW w:w="720" w:type="dxa"/>
          </w:tcPr>
          <w:p w14:paraId="1AD53B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0B564BF" w14:textId="77777777" w:rsidTr="00BB5442">
        <w:tc>
          <w:tcPr>
            <w:tcW w:w="1944" w:type="dxa"/>
          </w:tcPr>
          <w:p w14:paraId="67FE6E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Ax_75_1_1_S3</w:t>
            </w:r>
          </w:p>
        </w:tc>
        <w:tc>
          <w:tcPr>
            <w:tcW w:w="1728" w:type="dxa"/>
          </w:tcPr>
          <w:p w14:paraId="26EA10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</w:t>
            </w:r>
          </w:p>
        </w:tc>
        <w:tc>
          <w:tcPr>
            <w:tcW w:w="1368" w:type="dxa"/>
          </w:tcPr>
          <w:p w14:paraId="7C819E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13B771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7F8FDB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CE584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C29BC5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082AFE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74676F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3F1C35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83263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0242F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0.303</w:t>
            </w:r>
          </w:p>
        </w:tc>
        <w:tc>
          <w:tcPr>
            <w:tcW w:w="792" w:type="dxa"/>
          </w:tcPr>
          <w:p w14:paraId="0738E4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1676.25</w:t>
            </w:r>
          </w:p>
        </w:tc>
        <w:tc>
          <w:tcPr>
            <w:tcW w:w="792" w:type="dxa"/>
          </w:tcPr>
          <w:p w14:paraId="2C9024E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1.078</w:t>
            </w:r>
          </w:p>
        </w:tc>
        <w:tc>
          <w:tcPr>
            <w:tcW w:w="864" w:type="dxa"/>
          </w:tcPr>
          <w:p w14:paraId="30E483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903.9</w:t>
            </w:r>
          </w:p>
        </w:tc>
        <w:tc>
          <w:tcPr>
            <w:tcW w:w="720" w:type="dxa"/>
          </w:tcPr>
          <w:p w14:paraId="499B95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75E11CFB" w14:textId="77777777" w:rsidTr="00BB5442">
        <w:tc>
          <w:tcPr>
            <w:tcW w:w="1944" w:type="dxa"/>
          </w:tcPr>
          <w:p w14:paraId="79E6F3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Ax_75_1_1_S4</w:t>
            </w:r>
          </w:p>
        </w:tc>
        <w:tc>
          <w:tcPr>
            <w:tcW w:w="1728" w:type="dxa"/>
          </w:tcPr>
          <w:p w14:paraId="2C1E99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Ax_75_1_1</w:t>
            </w:r>
          </w:p>
        </w:tc>
        <w:tc>
          <w:tcPr>
            <w:tcW w:w="1368" w:type="dxa"/>
          </w:tcPr>
          <w:p w14:paraId="2CEFB3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02C225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D2A2F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662EE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C7430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307909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2E796A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02FDE5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150E5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776AA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0.273</w:t>
            </w:r>
          </w:p>
        </w:tc>
        <w:tc>
          <w:tcPr>
            <w:tcW w:w="792" w:type="dxa"/>
          </w:tcPr>
          <w:p w14:paraId="1E6A80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1550.85</w:t>
            </w:r>
          </w:p>
        </w:tc>
        <w:tc>
          <w:tcPr>
            <w:tcW w:w="792" w:type="dxa"/>
          </w:tcPr>
          <w:p w14:paraId="76E28C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1.004</w:t>
            </w:r>
          </w:p>
        </w:tc>
        <w:tc>
          <w:tcPr>
            <w:tcW w:w="864" w:type="dxa"/>
          </w:tcPr>
          <w:p w14:paraId="6C22AB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778.4</w:t>
            </w:r>
          </w:p>
        </w:tc>
        <w:tc>
          <w:tcPr>
            <w:tcW w:w="720" w:type="dxa"/>
          </w:tcPr>
          <w:p w14:paraId="091B42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61C9D30A" w14:textId="77777777" w:rsidTr="00BB5442">
        <w:tc>
          <w:tcPr>
            <w:tcW w:w="1944" w:type="dxa"/>
          </w:tcPr>
          <w:p w14:paraId="5821BD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Ax_75_0.8_1_S1</w:t>
            </w:r>
          </w:p>
        </w:tc>
        <w:tc>
          <w:tcPr>
            <w:tcW w:w="1728" w:type="dxa"/>
          </w:tcPr>
          <w:p w14:paraId="2168E1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</w:t>
            </w:r>
          </w:p>
        </w:tc>
        <w:tc>
          <w:tcPr>
            <w:tcW w:w="1368" w:type="dxa"/>
          </w:tcPr>
          <w:p w14:paraId="4FA3E9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5E52E5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2D41BB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DC3B4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7EECF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4FA8FF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2153C8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262FA5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CDC7C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19D65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0.292</w:t>
            </w:r>
          </w:p>
        </w:tc>
        <w:tc>
          <w:tcPr>
            <w:tcW w:w="792" w:type="dxa"/>
          </w:tcPr>
          <w:p w14:paraId="0E4F3A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1576.68</w:t>
            </w:r>
          </w:p>
        </w:tc>
        <w:tc>
          <w:tcPr>
            <w:tcW w:w="792" w:type="dxa"/>
          </w:tcPr>
          <w:p w14:paraId="108263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1.020</w:t>
            </w:r>
          </w:p>
        </w:tc>
        <w:tc>
          <w:tcPr>
            <w:tcW w:w="864" w:type="dxa"/>
          </w:tcPr>
          <w:p w14:paraId="753DCD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804.0</w:t>
            </w:r>
          </w:p>
        </w:tc>
        <w:tc>
          <w:tcPr>
            <w:tcW w:w="720" w:type="dxa"/>
          </w:tcPr>
          <w:p w14:paraId="5F051A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4EBFE63" w14:textId="77777777" w:rsidTr="00BB5442">
        <w:tc>
          <w:tcPr>
            <w:tcW w:w="1944" w:type="dxa"/>
          </w:tcPr>
          <w:p w14:paraId="16B204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Ax_75_0.8_1_S2</w:t>
            </w:r>
          </w:p>
        </w:tc>
        <w:tc>
          <w:tcPr>
            <w:tcW w:w="1728" w:type="dxa"/>
          </w:tcPr>
          <w:p w14:paraId="465B8D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</w:t>
            </w:r>
          </w:p>
        </w:tc>
        <w:tc>
          <w:tcPr>
            <w:tcW w:w="1368" w:type="dxa"/>
          </w:tcPr>
          <w:p w14:paraId="413E59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0FF4C0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B8248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01C95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396AB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364F01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0FF5F0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690D24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82B12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77C43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0.282</w:t>
            </w:r>
          </w:p>
        </w:tc>
        <w:tc>
          <w:tcPr>
            <w:tcW w:w="792" w:type="dxa"/>
          </w:tcPr>
          <w:p w14:paraId="2523F1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1673.42</w:t>
            </w:r>
          </w:p>
        </w:tc>
        <w:tc>
          <w:tcPr>
            <w:tcW w:w="792" w:type="dxa"/>
          </w:tcPr>
          <w:p w14:paraId="6EFF4C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1.090</w:t>
            </w:r>
          </w:p>
        </w:tc>
        <w:tc>
          <w:tcPr>
            <w:tcW w:w="864" w:type="dxa"/>
          </w:tcPr>
          <w:p w14:paraId="5330BD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912.2</w:t>
            </w:r>
          </w:p>
        </w:tc>
        <w:tc>
          <w:tcPr>
            <w:tcW w:w="720" w:type="dxa"/>
          </w:tcPr>
          <w:p w14:paraId="0FD4E1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118106CA" w14:textId="77777777" w:rsidTr="00BB5442">
        <w:tc>
          <w:tcPr>
            <w:tcW w:w="1944" w:type="dxa"/>
          </w:tcPr>
          <w:p w14:paraId="1C8B0C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Ax_75_0.8_1_S3</w:t>
            </w:r>
          </w:p>
        </w:tc>
        <w:tc>
          <w:tcPr>
            <w:tcW w:w="1728" w:type="dxa"/>
          </w:tcPr>
          <w:p w14:paraId="1D5D4B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</w:t>
            </w:r>
          </w:p>
        </w:tc>
        <w:tc>
          <w:tcPr>
            <w:tcW w:w="1368" w:type="dxa"/>
          </w:tcPr>
          <w:p w14:paraId="1F14C4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7AD2BE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1F3E2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43386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7B61A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3011DF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38B114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7C665F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E72D0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5C753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0.296</w:t>
            </w:r>
          </w:p>
        </w:tc>
        <w:tc>
          <w:tcPr>
            <w:tcW w:w="792" w:type="dxa"/>
          </w:tcPr>
          <w:p w14:paraId="1AD539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1636.21</w:t>
            </w:r>
          </w:p>
        </w:tc>
        <w:tc>
          <w:tcPr>
            <w:tcW w:w="792" w:type="dxa"/>
          </w:tcPr>
          <w:p w14:paraId="00FA78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1.051</w:t>
            </w:r>
          </w:p>
        </w:tc>
        <w:tc>
          <w:tcPr>
            <w:tcW w:w="864" w:type="dxa"/>
          </w:tcPr>
          <w:p w14:paraId="23F332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859.9</w:t>
            </w:r>
          </w:p>
        </w:tc>
        <w:tc>
          <w:tcPr>
            <w:tcW w:w="720" w:type="dxa"/>
          </w:tcPr>
          <w:p w14:paraId="43E05D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7CDE61DA" w14:textId="77777777" w:rsidTr="00BB5442">
        <w:tc>
          <w:tcPr>
            <w:tcW w:w="1944" w:type="dxa"/>
          </w:tcPr>
          <w:p w14:paraId="1DEE24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Ax_75_0.8_1_S4</w:t>
            </w:r>
          </w:p>
        </w:tc>
        <w:tc>
          <w:tcPr>
            <w:tcW w:w="1728" w:type="dxa"/>
          </w:tcPr>
          <w:p w14:paraId="53FC7B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Ax_75_0.8_1</w:t>
            </w:r>
          </w:p>
        </w:tc>
        <w:tc>
          <w:tcPr>
            <w:tcW w:w="1368" w:type="dxa"/>
          </w:tcPr>
          <w:p w14:paraId="181EA9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6B4627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7D6A77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88564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0704F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5F9430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53204A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18E2E5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3896F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A8586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0.309</w:t>
            </w:r>
          </w:p>
        </w:tc>
        <w:tc>
          <w:tcPr>
            <w:tcW w:w="792" w:type="dxa"/>
          </w:tcPr>
          <w:p w14:paraId="4F8913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1510.14</w:t>
            </w:r>
          </w:p>
        </w:tc>
        <w:tc>
          <w:tcPr>
            <w:tcW w:w="792" w:type="dxa"/>
          </w:tcPr>
          <w:p w14:paraId="58B7CB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1.012</w:t>
            </w:r>
          </w:p>
        </w:tc>
        <w:tc>
          <w:tcPr>
            <w:tcW w:w="864" w:type="dxa"/>
          </w:tcPr>
          <w:p w14:paraId="1DFB07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763.9</w:t>
            </w:r>
          </w:p>
        </w:tc>
        <w:tc>
          <w:tcPr>
            <w:tcW w:w="720" w:type="dxa"/>
          </w:tcPr>
          <w:p w14:paraId="4266CD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DF3374C" w14:textId="77777777" w:rsidTr="00BB5442">
        <w:tc>
          <w:tcPr>
            <w:tcW w:w="1944" w:type="dxa"/>
          </w:tcPr>
          <w:p w14:paraId="7A5CDD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Ax_75_0.6_1_S1</w:t>
            </w:r>
          </w:p>
        </w:tc>
        <w:tc>
          <w:tcPr>
            <w:tcW w:w="1728" w:type="dxa"/>
          </w:tcPr>
          <w:p w14:paraId="57A8B5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</w:t>
            </w:r>
          </w:p>
        </w:tc>
        <w:tc>
          <w:tcPr>
            <w:tcW w:w="1368" w:type="dxa"/>
          </w:tcPr>
          <w:p w14:paraId="7E4ECE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306301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146FA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AF902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DE81D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0CD11C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4D313B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74B2BD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823AE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BE0B8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0.306</w:t>
            </w:r>
          </w:p>
        </w:tc>
        <w:tc>
          <w:tcPr>
            <w:tcW w:w="792" w:type="dxa"/>
          </w:tcPr>
          <w:p w14:paraId="571D50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1605.96</w:t>
            </w:r>
          </w:p>
        </w:tc>
        <w:tc>
          <w:tcPr>
            <w:tcW w:w="792" w:type="dxa"/>
          </w:tcPr>
          <w:p w14:paraId="1AA657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1.074</w:t>
            </w:r>
          </w:p>
        </w:tc>
        <w:tc>
          <w:tcPr>
            <w:tcW w:w="864" w:type="dxa"/>
          </w:tcPr>
          <w:p w14:paraId="7A6966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862.4</w:t>
            </w:r>
          </w:p>
        </w:tc>
        <w:tc>
          <w:tcPr>
            <w:tcW w:w="720" w:type="dxa"/>
          </w:tcPr>
          <w:p w14:paraId="389D84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316DF824" w14:textId="77777777" w:rsidTr="00BB5442">
        <w:tc>
          <w:tcPr>
            <w:tcW w:w="1944" w:type="dxa"/>
          </w:tcPr>
          <w:p w14:paraId="469D0D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Ax_75_0.6_1_S2</w:t>
            </w:r>
          </w:p>
        </w:tc>
        <w:tc>
          <w:tcPr>
            <w:tcW w:w="1728" w:type="dxa"/>
          </w:tcPr>
          <w:p w14:paraId="1227CF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</w:t>
            </w:r>
          </w:p>
        </w:tc>
        <w:tc>
          <w:tcPr>
            <w:tcW w:w="1368" w:type="dxa"/>
          </w:tcPr>
          <w:p w14:paraId="1C3E6A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2183EA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5CC6F8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83CF5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5AAE3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77E9F2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650C89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2D0EB2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7E186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1E82B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0.298</w:t>
            </w:r>
          </w:p>
        </w:tc>
        <w:tc>
          <w:tcPr>
            <w:tcW w:w="792" w:type="dxa"/>
          </w:tcPr>
          <w:p w14:paraId="12CF32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1542.07</w:t>
            </w:r>
          </w:p>
        </w:tc>
        <w:tc>
          <w:tcPr>
            <w:tcW w:w="792" w:type="dxa"/>
          </w:tcPr>
          <w:p w14:paraId="31C0F3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1.062</w:t>
            </w:r>
          </w:p>
        </w:tc>
        <w:tc>
          <w:tcPr>
            <w:tcW w:w="864" w:type="dxa"/>
          </w:tcPr>
          <w:p w14:paraId="523F8F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819.2</w:t>
            </w:r>
          </w:p>
        </w:tc>
        <w:tc>
          <w:tcPr>
            <w:tcW w:w="720" w:type="dxa"/>
          </w:tcPr>
          <w:p w14:paraId="6B803B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49363280" w14:textId="77777777" w:rsidTr="00BB5442">
        <w:tc>
          <w:tcPr>
            <w:tcW w:w="1944" w:type="dxa"/>
          </w:tcPr>
          <w:p w14:paraId="62D55A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Ax_75_0.6_1_S3</w:t>
            </w:r>
          </w:p>
        </w:tc>
        <w:tc>
          <w:tcPr>
            <w:tcW w:w="1728" w:type="dxa"/>
          </w:tcPr>
          <w:p w14:paraId="2DFE40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</w:t>
            </w:r>
          </w:p>
        </w:tc>
        <w:tc>
          <w:tcPr>
            <w:tcW w:w="1368" w:type="dxa"/>
          </w:tcPr>
          <w:p w14:paraId="0E0A25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363F8F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F8133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A988C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9427C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76B33F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55AACC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1474A4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9D092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18CCD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0.258</w:t>
            </w:r>
          </w:p>
        </w:tc>
        <w:tc>
          <w:tcPr>
            <w:tcW w:w="792" w:type="dxa"/>
          </w:tcPr>
          <w:p w14:paraId="01B203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1512.13</w:t>
            </w:r>
          </w:p>
        </w:tc>
        <w:tc>
          <w:tcPr>
            <w:tcW w:w="792" w:type="dxa"/>
          </w:tcPr>
          <w:p w14:paraId="2541E4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0.991</w:t>
            </w:r>
          </w:p>
        </w:tc>
        <w:tc>
          <w:tcPr>
            <w:tcW w:w="864" w:type="dxa"/>
          </w:tcPr>
          <w:p w14:paraId="6BF9E1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749.4</w:t>
            </w:r>
          </w:p>
        </w:tc>
        <w:tc>
          <w:tcPr>
            <w:tcW w:w="720" w:type="dxa"/>
          </w:tcPr>
          <w:p w14:paraId="6C5663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67C18B4E" w14:textId="77777777" w:rsidTr="00BB5442">
        <w:tc>
          <w:tcPr>
            <w:tcW w:w="1944" w:type="dxa"/>
          </w:tcPr>
          <w:p w14:paraId="3F3C32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Ax_75_0.6_1_S4</w:t>
            </w:r>
          </w:p>
        </w:tc>
        <w:tc>
          <w:tcPr>
            <w:tcW w:w="1728" w:type="dxa"/>
          </w:tcPr>
          <w:p w14:paraId="036405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Ax_75_0.6_1</w:t>
            </w:r>
          </w:p>
        </w:tc>
        <w:tc>
          <w:tcPr>
            <w:tcW w:w="1368" w:type="dxa"/>
          </w:tcPr>
          <w:p w14:paraId="2F2B4E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2B632F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171A68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B3073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CCDA2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37E9279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06A1B5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04A9FB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810D5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8E3F6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0.299</w:t>
            </w:r>
          </w:p>
        </w:tc>
        <w:tc>
          <w:tcPr>
            <w:tcW w:w="792" w:type="dxa"/>
          </w:tcPr>
          <w:p w14:paraId="2C6C7E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1670.89</w:t>
            </w:r>
          </w:p>
        </w:tc>
        <w:tc>
          <w:tcPr>
            <w:tcW w:w="792" w:type="dxa"/>
          </w:tcPr>
          <w:p w14:paraId="59306F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1.086</w:t>
            </w:r>
          </w:p>
        </w:tc>
        <w:tc>
          <w:tcPr>
            <w:tcW w:w="864" w:type="dxa"/>
          </w:tcPr>
          <w:p w14:paraId="321FC5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907.6</w:t>
            </w:r>
          </w:p>
        </w:tc>
        <w:tc>
          <w:tcPr>
            <w:tcW w:w="720" w:type="dxa"/>
          </w:tcPr>
          <w:p w14:paraId="07F89D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4DD1CA3C" w14:textId="77777777" w:rsidTr="00BB5442">
        <w:tc>
          <w:tcPr>
            <w:tcW w:w="1944" w:type="dxa"/>
          </w:tcPr>
          <w:p w14:paraId="070A22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FGax_T1_1mm_S1</w:t>
            </w:r>
          </w:p>
        </w:tc>
        <w:tc>
          <w:tcPr>
            <w:tcW w:w="1728" w:type="dxa"/>
          </w:tcPr>
          <w:p w14:paraId="2AC92A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</w:t>
            </w:r>
          </w:p>
        </w:tc>
        <w:tc>
          <w:tcPr>
            <w:tcW w:w="1368" w:type="dxa"/>
          </w:tcPr>
          <w:p w14:paraId="02604D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439994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75EE35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E985B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5FF29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68DFEF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2021E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56624B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140947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2FA95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0.301</w:t>
            </w:r>
          </w:p>
        </w:tc>
        <w:tc>
          <w:tcPr>
            <w:tcW w:w="792" w:type="dxa"/>
          </w:tcPr>
          <w:p w14:paraId="223CB7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1579.09</w:t>
            </w:r>
          </w:p>
        </w:tc>
        <w:tc>
          <w:tcPr>
            <w:tcW w:w="792" w:type="dxa"/>
          </w:tcPr>
          <w:p w14:paraId="0E54CD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0.965</w:t>
            </w:r>
          </w:p>
        </w:tc>
        <w:tc>
          <w:tcPr>
            <w:tcW w:w="864" w:type="dxa"/>
          </w:tcPr>
          <w:p w14:paraId="666139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761.9</w:t>
            </w:r>
          </w:p>
        </w:tc>
        <w:tc>
          <w:tcPr>
            <w:tcW w:w="720" w:type="dxa"/>
          </w:tcPr>
          <w:p w14:paraId="3AE713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11BE67C" w14:textId="77777777" w:rsidTr="00BB5442">
        <w:tc>
          <w:tcPr>
            <w:tcW w:w="1944" w:type="dxa"/>
          </w:tcPr>
          <w:p w14:paraId="04483F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FGax_T1_1mm_S2</w:t>
            </w:r>
          </w:p>
        </w:tc>
        <w:tc>
          <w:tcPr>
            <w:tcW w:w="1728" w:type="dxa"/>
          </w:tcPr>
          <w:p w14:paraId="62C0C9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</w:t>
            </w:r>
          </w:p>
        </w:tc>
        <w:tc>
          <w:tcPr>
            <w:tcW w:w="1368" w:type="dxa"/>
          </w:tcPr>
          <w:p w14:paraId="18FBA6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091C14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154016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6B2305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CF4E5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A1BEB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0C2841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7F67F3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51FFD1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E090B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0.350</w:t>
            </w:r>
          </w:p>
        </w:tc>
        <w:tc>
          <w:tcPr>
            <w:tcW w:w="792" w:type="dxa"/>
          </w:tcPr>
          <w:p w14:paraId="1C14EB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1697.25</w:t>
            </w:r>
          </w:p>
        </w:tc>
        <w:tc>
          <w:tcPr>
            <w:tcW w:w="792" w:type="dxa"/>
          </w:tcPr>
          <w:p w14:paraId="69A873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1.040</w:t>
            </w:r>
          </w:p>
        </w:tc>
        <w:tc>
          <w:tcPr>
            <w:tcW w:w="864" w:type="dxa"/>
          </w:tcPr>
          <w:p w14:paraId="7E5801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882.9</w:t>
            </w:r>
          </w:p>
        </w:tc>
        <w:tc>
          <w:tcPr>
            <w:tcW w:w="720" w:type="dxa"/>
          </w:tcPr>
          <w:p w14:paraId="11464D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6B2E1331" w14:textId="77777777" w:rsidTr="00BB5442">
        <w:tc>
          <w:tcPr>
            <w:tcW w:w="1944" w:type="dxa"/>
          </w:tcPr>
          <w:p w14:paraId="3665FF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FGax_T1_1mm_S3</w:t>
            </w:r>
          </w:p>
        </w:tc>
        <w:tc>
          <w:tcPr>
            <w:tcW w:w="1728" w:type="dxa"/>
          </w:tcPr>
          <w:p w14:paraId="01FC7E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</w:t>
            </w:r>
          </w:p>
        </w:tc>
        <w:tc>
          <w:tcPr>
            <w:tcW w:w="1368" w:type="dxa"/>
          </w:tcPr>
          <w:p w14:paraId="4E7F84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0D133A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5B144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C9C59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5246B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14217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F9E51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779900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43B203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F49B8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0.296</w:t>
            </w:r>
          </w:p>
        </w:tc>
        <w:tc>
          <w:tcPr>
            <w:tcW w:w="792" w:type="dxa"/>
          </w:tcPr>
          <w:p w14:paraId="6A3F9F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1662.04</w:t>
            </w:r>
          </w:p>
        </w:tc>
        <w:tc>
          <w:tcPr>
            <w:tcW w:w="792" w:type="dxa"/>
          </w:tcPr>
          <w:p w14:paraId="25CFBC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0.986</w:t>
            </w:r>
          </w:p>
        </w:tc>
        <w:tc>
          <w:tcPr>
            <w:tcW w:w="864" w:type="dxa"/>
          </w:tcPr>
          <w:p w14:paraId="2D85C8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819.5</w:t>
            </w:r>
          </w:p>
        </w:tc>
        <w:tc>
          <w:tcPr>
            <w:tcW w:w="720" w:type="dxa"/>
          </w:tcPr>
          <w:p w14:paraId="006CDB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326E7761" w14:textId="77777777" w:rsidTr="00BB5442">
        <w:tc>
          <w:tcPr>
            <w:tcW w:w="1944" w:type="dxa"/>
          </w:tcPr>
          <w:p w14:paraId="61A340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FGax_T1_1mm_S4</w:t>
            </w:r>
          </w:p>
        </w:tc>
        <w:tc>
          <w:tcPr>
            <w:tcW w:w="1728" w:type="dxa"/>
          </w:tcPr>
          <w:p w14:paraId="4EEE64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FGax_T1_1mm</w:t>
            </w:r>
          </w:p>
        </w:tc>
        <w:tc>
          <w:tcPr>
            <w:tcW w:w="1368" w:type="dxa"/>
          </w:tcPr>
          <w:p w14:paraId="2A8193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48019F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159885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2CFA5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530384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490F8D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4AEAF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6C8815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3BB1C6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E0EA7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0.307</w:t>
            </w:r>
          </w:p>
        </w:tc>
        <w:tc>
          <w:tcPr>
            <w:tcW w:w="792" w:type="dxa"/>
          </w:tcPr>
          <w:p w14:paraId="032C04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1683.16</w:t>
            </w:r>
          </w:p>
        </w:tc>
        <w:tc>
          <w:tcPr>
            <w:tcW w:w="792" w:type="dxa"/>
          </w:tcPr>
          <w:p w14:paraId="4ABB4D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864" w:type="dxa"/>
          </w:tcPr>
          <w:p w14:paraId="0E979D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841.5</w:t>
            </w:r>
          </w:p>
        </w:tc>
        <w:tc>
          <w:tcPr>
            <w:tcW w:w="720" w:type="dxa"/>
          </w:tcPr>
          <w:p w14:paraId="697116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2FB93A5D" w14:textId="77777777" w:rsidTr="00BB5442">
        <w:tc>
          <w:tcPr>
            <w:tcW w:w="1944" w:type="dxa"/>
          </w:tcPr>
          <w:p w14:paraId="52E682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Ax_75_1_0.8_S1</w:t>
            </w:r>
          </w:p>
        </w:tc>
        <w:tc>
          <w:tcPr>
            <w:tcW w:w="1728" w:type="dxa"/>
          </w:tcPr>
          <w:p w14:paraId="702C46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</w:t>
            </w:r>
          </w:p>
        </w:tc>
        <w:tc>
          <w:tcPr>
            <w:tcW w:w="1368" w:type="dxa"/>
          </w:tcPr>
          <w:p w14:paraId="6D95A0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2042F7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42668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080C6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74C49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04B869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31A8FC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3AE705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BBE9D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AB80D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0.343</w:t>
            </w:r>
          </w:p>
        </w:tc>
        <w:tc>
          <w:tcPr>
            <w:tcW w:w="792" w:type="dxa"/>
          </w:tcPr>
          <w:p w14:paraId="31E3F2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1545.05</w:t>
            </w:r>
          </w:p>
        </w:tc>
        <w:tc>
          <w:tcPr>
            <w:tcW w:w="792" w:type="dxa"/>
          </w:tcPr>
          <w:p w14:paraId="10E6B7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0.962</w:t>
            </w:r>
          </w:p>
        </w:tc>
        <w:tc>
          <w:tcPr>
            <w:tcW w:w="864" w:type="dxa"/>
          </w:tcPr>
          <w:p w14:paraId="7E2913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743.4</w:t>
            </w:r>
          </w:p>
        </w:tc>
        <w:tc>
          <w:tcPr>
            <w:tcW w:w="720" w:type="dxa"/>
          </w:tcPr>
          <w:p w14:paraId="08EE0E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3A7C9802" w14:textId="77777777" w:rsidTr="00BB5442">
        <w:tc>
          <w:tcPr>
            <w:tcW w:w="1944" w:type="dxa"/>
          </w:tcPr>
          <w:p w14:paraId="7000CE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Ax_75_1_0.8_S2</w:t>
            </w:r>
          </w:p>
        </w:tc>
        <w:tc>
          <w:tcPr>
            <w:tcW w:w="1728" w:type="dxa"/>
          </w:tcPr>
          <w:p w14:paraId="69F991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</w:t>
            </w:r>
          </w:p>
        </w:tc>
        <w:tc>
          <w:tcPr>
            <w:tcW w:w="1368" w:type="dxa"/>
          </w:tcPr>
          <w:p w14:paraId="2656E6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6EE5F1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6767D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AC8D5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5C556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0E9EAE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78AA12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2F88B5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AB8DE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12F64D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0.257</w:t>
            </w:r>
          </w:p>
        </w:tc>
        <w:tc>
          <w:tcPr>
            <w:tcW w:w="792" w:type="dxa"/>
          </w:tcPr>
          <w:p w14:paraId="623BA0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1667.36</w:t>
            </w:r>
          </w:p>
        </w:tc>
        <w:tc>
          <w:tcPr>
            <w:tcW w:w="792" w:type="dxa"/>
          </w:tcPr>
          <w:p w14:paraId="2480DB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1.030</w:t>
            </w:r>
          </w:p>
        </w:tc>
        <w:tc>
          <w:tcPr>
            <w:tcW w:w="864" w:type="dxa"/>
          </w:tcPr>
          <w:p w14:paraId="7E7B164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858.7</w:t>
            </w:r>
          </w:p>
        </w:tc>
        <w:tc>
          <w:tcPr>
            <w:tcW w:w="720" w:type="dxa"/>
          </w:tcPr>
          <w:p w14:paraId="5313D2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57AC95E6" w14:textId="77777777" w:rsidTr="00BB5442">
        <w:tc>
          <w:tcPr>
            <w:tcW w:w="1944" w:type="dxa"/>
          </w:tcPr>
          <w:p w14:paraId="58E05A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Ax_75_1_0.8_S3</w:t>
            </w:r>
          </w:p>
        </w:tc>
        <w:tc>
          <w:tcPr>
            <w:tcW w:w="1728" w:type="dxa"/>
          </w:tcPr>
          <w:p w14:paraId="320059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</w:t>
            </w:r>
          </w:p>
        </w:tc>
        <w:tc>
          <w:tcPr>
            <w:tcW w:w="1368" w:type="dxa"/>
          </w:tcPr>
          <w:p w14:paraId="526AED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6B26C1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8E143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4E823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8A10B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3554B5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0DB6A2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328DF3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AB0CF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C209B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0.283</w:t>
            </w:r>
          </w:p>
        </w:tc>
        <w:tc>
          <w:tcPr>
            <w:tcW w:w="792" w:type="dxa"/>
          </w:tcPr>
          <w:p w14:paraId="4A05E7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1557.51</w:t>
            </w:r>
          </w:p>
        </w:tc>
        <w:tc>
          <w:tcPr>
            <w:tcW w:w="792" w:type="dxa"/>
          </w:tcPr>
          <w:p w14:paraId="5F8A61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1.019</w:t>
            </w:r>
          </w:p>
        </w:tc>
        <w:tc>
          <w:tcPr>
            <w:tcW w:w="864" w:type="dxa"/>
          </w:tcPr>
          <w:p w14:paraId="5AC205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793.9</w:t>
            </w:r>
          </w:p>
        </w:tc>
        <w:tc>
          <w:tcPr>
            <w:tcW w:w="720" w:type="dxa"/>
          </w:tcPr>
          <w:p w14:paraId="606682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6830E591" w14:textId="77777777" w:rsidTr="00BB5442">
        <w:tc>
          <w:tcPr>
            <w:tcW w:w="1944" w:type="dxa"/>
          </w:tcPr>
          <w:p w14:paraId="12FF77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Ax_75_1_0.8_S4</w:t>
            </w:r>
          </w:p>
        </w:tc>
        <w:tc>
          <w:tcPr>
            <w:tcW w:w="1728" w:type="dxa"/>
          </w:tcPr>
          <w:p w14:paraId="6D97D5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Ax_75_1_0.8</w:t>
            </w:r>
          </w:p>
        </w:tc>
        <w:tc>
          <w:tcPr>
            <w:tcW w:w="1368" w:type="dxa"/>
          </w:tcPr>
          <w:p w14:paraId="74E90F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2C0DAD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23C36B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AF417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14608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6C8D1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310812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1DB97B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FBF26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33EB7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0.304</w:t>
            </w:r>
          </w:p>
        </w:tc>
        <w:tc>
          <w:tcPr>
            <w:tcW w:w="792" w:type="dxa"/>
          </w:tcPr>
          <w:p w14:paraId="6808AC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1530.08</w:t>
            </w:r>
          </w:p>
        </w:tc>
        <w:tc>
          <w:tcPr>
            <w:tcW w:w="792" w:type="dxa"/>
          </w:tcPr>
          <w:p w14:paraId="2FD06D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0.938</w:t>
            </w:r>
          </w:p>
        </w:tc>
        <w:tc>
          <w:tcPr>
            <w:tcW w:w="864" w:type="dxa"/>
          </w:tcPr>
          <w:p w14:paraId="6A0D22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717.5</w:t>
            </w:r>
          </w:p>
        </w:tc>
        <w:tc>
          <w:tcPr>
            <w:tcW w:w="720" w:type="dxa"/>
          </w:tcPr>
          <w:p w14:paraId="14F724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7CB7E053" w14:textId="77777777" w:rsidTr="00BB5442">
        <w:tc>
          <w:tcPr>
            <w:tcW w:w="1944" w:type="dxa"/>
          </w:tcPr>
          <w:p w14:paraId="36E3C9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FGax_T1_0.8mm_S1</w:t>
            </w:r>
          </w:p>
        </w:tc>
        <w:tc>
          <w:tcPr>
            <w:tcW w:w="1728" w:type="dxa"/>
          </w:tcPr>
          <w:p w14:paraId="5BBB43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</w:t>
            </w:r>
          </w:p>
        </w:tc>
        <w:tc>
          <w:tcPr>
            <w:tcW w:w="1368" w:type="dxa"/>
          </w:tcPr>
          <w:p w14:paraId="3A19D5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0C2072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53CEF0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4F720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795DA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AF144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04CABB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708114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22F3B9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B1923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0.282</w:t>
            </w:r>
          </w:p>
        </w:tc>
        <w:tc>
          <w:tcPr>
            <w:tcW w:w="792" w:type="dxa"/>
          </w:tcPr>
          <w:p w14:paraId="0E8245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1605.99</w:t>
            </w:r>
          </w:p>
        </w:tc>
        <w:tc>
          <w:tcPr>
            <w:tcW w:w="792" w:type="dxa"/>
          </w:tcPr>
          <w:p w14:paraId="36A5CD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0.944</w:t>
            </w:r>
          </w:p>
        </w:tc>
        <w:tc>
          <w:tcPr>
            <w:tcW w:w="864" w:type="dxa"/>
          </w:tcPr>
          <w:p w14:paraId="11C5EF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758.3</w:t>
            </w:r>
          </w:p>
        </w:tc>
        <w:tc>
          <w:tcPr>
            <w:tcW w:w="720" w:type="dxa"/>
          </w:tcPr>
          <w:p w14:paraId="718B01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1A3C28F4" w14:textId="77777777" w:rsidTr="00BB5442">
        <w:tc>
          <w:tcPr>
            <w:tcW w:w="1944" w:type="dxa"/>
          </w:tcPr>
          <w:p w14:paraId="3525C1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FGax_T1_0.8mm_S2</w:t>
            </w:r>
          </w:p>
        </w:tc>
        <w:tc>
          <w:tcPr>
            <w:tcW w:w="1728" w:type="dxa"/>
          </w:tcPr>
          <w:p w14:paraId="048F1D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</w:t>
            </w:r>
          </w:p>
        </w:tc>
        <w:tc>
          <w:tcPr>
            <w:tcW w:w="1368" w:type="dxa"/>
          </w:tcPr>
          <w:p w14:paraId="0170C8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5EBCA85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692CF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92962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3A342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393EB2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3541D8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3A185B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536B29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11635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0.330</w:t>
            </w:r>
          </w:p>
        </w:tc>
        <w:tc>
          <w:tcPr>
            <w:tcW w:w="792" w:type="dxa"/>
          </w:tcPr>
          <w:p w14:paraId="5C04C2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1594.48</w:t>
            </w:r>
          </w:p>
        </w:tc>
        <w:tc>
          <w:tcPr>
            <w:tcW w:w="792" w:type="dxa"/>
          </w:tcPr>
          <w:p w14:paraId="3D99CC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0.924</w:t>
            </w:r>
          </w:p>
        </w:tc>
        <w:tc>
          <w:tcPr>
            <w:tcW w:w="864" w:type="dxa"/>
          </w:tcPr>
          <w:p w14:paraId="5038E6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736.9</w:t>
            </w:r>
          </w:p>
        </w:tc>
        <w:tc>
          <w:tcPr>
            <w:tcW w:w="720" w:type="dxa"/>
          </w:tcPr>
          <w:p w14:paraId="31DD84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29E43A7" w14:textId="77777777" w:rsidTr="00BB5442">
        <w:tc>
          <w:tcPr>
            <w:tcW w:w="1944" w:type="dxa"/>
          </w:tcPr>
          <w:p w14:paraId="10FBDD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FGax_T1_0.8mm_S3</w:t>
            </w:r>
          </w:p>
        </w:tc>
        <w:tc>
          <w:tcPr>
            <w:tcW w:w="1728" w:type="dxa"/>
          </w:tcPr>
          <w:p w14:paraId="297BAD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</w:t>
            </w:r>
          </w:p>
        </w:tc>
        <w:tc>
          <w:tcPr>
            <w:tcW w:w="1368" w:type="dxa"/>
          </w:tcPr>
          <w:p w14:paraId="08CBFE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14EFE8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52AD67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16DE5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00E3B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4D1844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370E31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36891B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4503E3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13F35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0.331</w:t>
            </w:r>
          </w:p>
        </w:tc>
        <w:tc>
          <w:tcPr>
            <w:tcW w:w="792" w:type="dxa"/>
          </w:tcPr>
          <w:p w14:paraId="3102D5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1717.94</w:t>
            </w:r>
          </w:p>
        </w:tc>
        <w:tc>
          <w:tcPr>
            <w:tcW w:w="792" w:type="dxa"/>
          </w:tcPr>
          <w:p w14:paraId="54CB24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1.007</w:t>
            </w:r>
          </w:p>
        </w:tc>
        <w:tc>
          <w:tcPr>
            <w:tcW w:w="864" w:type="dxa"/>
          </w:tcPr>
          <w:p w14:paraId="10361C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864.8</w:t>
            </w:r>
          </w:p>
        </w:tc>
        <w:tc>
          <w:tcPr>
            <w:tcW w:w="720" w:type="dxa"/>
          </w:tcPr>
          <w:p w14:paraId="06F3D0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15685F97" w14:textId="77777777" w:rsidTr="00BB5442">
        <w:tc>
          <w:tcPr>
            <w:tcW w:w="1944" w:type="dxa"/>
          </w:tcPr>
          <w:p w14:paraId="1C964F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FGax_T1_0.8mm_S4</w:t>
            </w:r>
          </w:p>
        </w:tc>
        <w:tc>
          <w:tcPr>
            <w:tcW w:w="1728" w:type="dxa"/>
          </w:tcPr>
          <w:p w14:paraId="4D689F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FGax_T1_0.8mm</w:t>
            </w:r>
          </w:p>
        </w:tc>
        <w:tc>
          <w:tcPr>
            <w:tcW w:w="1368" w:type="dxa"/>
          </w:tcPr>
          <w:p w14:paraId="41A9D1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2AD2E1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7716C6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FC766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FBF44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47C30C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20C3D9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146BA5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00C401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A8745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0.331</w:t>
            </w:r>
          </w:p>
        </w:tc>
        <w:tc>
          <w:tcPr>
            <w:tcW w:w="792" w:type="dxa"/>
          </w:tcPr>
          <w:p w14:paraId="3276F3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1677.67</w:t>
            </w:r>
          </w:p>
        </w:tc>
        <w:tc>
          <w:tcPr>
            <w:tcW w:w="792" w:type="dxa"/>
          </w:tcPr>
          <w:p w14:paraId="186CF9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0.997</w:t>
            </w:r>
          </w:p>
        </w:tc>
        <w:tc>
          <w:tcPr>
            <w:tcW w:w="864" w:type="dxa"/>
          </w:tcPr>
          <w:p w14:paraId="27A881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836.0</w:t>
            </w:r>
          </w:p>
        </w:tc>
        <w:tc>
          <w:tcPr>
            <w:tcW w:w="720" w:type="dxa"/>
          </w:tcPr>
          <w:p w14:paraId="0676C4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503911D8" w14:textId="77777777" w:rsidTr="00BB5442">
        <w:tc>
          <w:tcPr>
            <w:tcW w:w="1944" w:type="dxa"/>
          </w:tcPr>
          <w:p w14:paraId="6027CE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FGax_T1_0.6mm_S1</w:t>
            </w:r>
          </w:p>
        </w:tc>
        <w:tc>
          <w:tcPr>
            <w:tcW w:w="1728" w:type="dxa"/>
          </w:tcPr>
          <w:p w14:paraId="721839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</w:t>
            </w:r>
          </w:p>
        </w:tc>
        <w:tc>
          <w:tcPr>
            <w:tcW w:w="1368" w:type="dxa"/>
          </w:tcPr>
          <w:p w14:paraId="266615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3546FF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7FB8DC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1E4BC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F145C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7B3407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160626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050740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023F4D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181487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0.279</w:t>
            </w:r>
          </w:p>
        </w:tc>
        <w:tc>
          <w:tcPr>
            <w:tcW w:w="792" w:type="dxa"/>
          </w:tcPr>
          <w:p w14:paraId="67C5B3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1672.72</w:t>
            </w:r>
          </w:p>
        </w:tc>
        <w:tc>
          <w:tcPr>
            <w:tcW w:w="792" w:type="dxa"/>
          </w:tcPr>
          <w:p w14:paraId="268ED3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0.961</w:t>
            </w:r>
          </w:p>
        </w:tc>
        <w:tc>
          <w:tcPr>
            <w:tcW w:w="864" w:type="dxa"/>
          </w:tcPr>
          <w:p w14:paraId="504659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804.1</w:t>
            </w:r>
          </w:p>
        </w:tc>
        <w:tc>
          <w:tcPr>
            <w:tcW w:w="720" w:type="dxa"/>
          </w:tcPr>
          <w:p w14:paraId="35EFEB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61E9AD16" w14:textId="77777777" w:rsidTr="00BB5442">
        <w:tc>
          <w:tcPr>
            <w:tcW w:w="1944" w:type="dxa"/>
          </w:tcPr>
          <w:p w14:paraId="386E76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FGax_T1_0.6mm_S2</w:t>
            </w:r>
          </w:p>
        </w:tc>
        <w:tc>
          <w:tcPr>
            <w:tcW w:w="1728" w:type="dxa"/>
          </w:tcPr>
          <w:p w14:paraId="00B25C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</w:t>
            </w:r>
          </w:p>
        </w:tc>
        <w:tc>
          <w:tcPr>
            <w:tcW w:w="1368" w:type="dxa"/>
          </w:tcPr>
          <w:p w14:paraId="5594A8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4311CB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1CB373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B73D7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61EC8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36056E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097707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3666CE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211E35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EED53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0.328</w:t>
            </w:r>
          </w:p>
        </w:tc>
        <w:tc>
          <w:tcPr>
            <w:tcW w:w="792" w:type="dxa"/>
          </w:tcPr>
          <w:p w14:paraId="11B2F0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1678.51</w:t>
            </w:r>
          </w:p>
        </w:tc>
        <w:tc>
          <w:tcPr>
            <w:tcW w:w="792" w:type="dxa"/>
          </w:tcPr>
          <w:p w14:paraId="18CE97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0.947</w:t>
            </w:r>
          </w:p>
        </w:tc>
        <w:tc>
          <w:tcPr>
            <w:tcW w:w="864" w:type="dxa"/>
          </w:tcPr>
          <w:p w14:paraId="489A3E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794.7</w:t>
            </w:r>
          </w:p>
        </w:tc>
        <w:tc>
          <w:tcPr>
            <w:tcW w:w="720" w:type="dxa"/>
          </w:tcPr>
          <w:p w14:paraId="6066C6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B73E7FF" w14:textId="77777777" w:rsidTr="00BB5442">
        <w:tc>
          <w:tcPr>
            <w:tcW w:w="1944" w:type="dxa"/>
          </w:tcPr>
          <w:p w14:paraId="5CA21A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FGax_T1_0.6mm_S3</w:t>
            </w:r>
          </w:p>
        </w:tc>
        <w:tc>
          <w:tcPr>
            <w:tcW w:w="1728" w:type="dxa"/>
          </w:tcPr>
          <w:p w14:paraId="51CD74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</w:t>
            </w:r>
          </w:p>
        </w:tc>
        <w:tc>
          <w:tcPr>
            <w:tcW w:w="1368" w:type="dxa"/>
          </w:tcPr>
          <w:p w14:paraId="51EC09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673257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114E70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9402B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DC773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679802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4DB699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711B0B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35869E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87485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0.302</w:t>
            </w:r>
          </w:p>
        </w:tc>
        <w:tc>
          <w:tcPr>
            <w:tcW w:w="792" w:type="dxa"/>
          </w:tcPr>
          <w:p w14:paraId="79357E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1558.94</w:t>
            </w:r>
          </w:p>
        </w:tc>
        <w:tc>
          <w:tcPr>
            <w:tcW w:w="792" w:type="dxa"/>
          </w:tcPr>
          <w:p w14:paraId="143523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0.910</w:t>
            </w:r>
          </w:p>
        </w:tc>
        <w:tc>
          <w:tcPr>
            <w:tcW w:w="864" w:type="dxa"/>
          </w:tcPr>
          <w:p w14:paraId="5593C8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709.3</w:t>
            </w:r>
          </w:p>
        </w:tc>
        <w:tc>
          <w:tcPr>
            <w:tcW w:w="720" w:type="dxa"/>
          </w:tcPr>
          <w:p w14:paraId="218DE4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1BF4F03E" w14:textId="77777777" w:rsidTr="00BB5442">
        <w:tc>
          <w:tcPr>
            <w:tcW w:w="1944" w:type="dxa"/>
          </w:tcPr>
          <w:p w14:paraId="089810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FGax_T1_0.6mm_S4</w:t>
            </w:r>
          </w:p>
        </w:tc>
        <w:tc>
          <w:tcPr>
            <w:tcW w:w="1728" w:type="dxa"/>
          </w:tcPr>
          <w:p w14:paraId="4CCA84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FGax_T1_0.6mm</w:t>
            </w:r>
          </w:p>
        </w:tc>
        <w:tc>
          <w:tcPr>
            <w:tcW w:w="1368" w:type="dxa"/>
          </w:tcPr>
          <w:p w14:paraId="103BF4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fgax_t1</w:t>
            </w:r>
          </w:p>
        </w:tc>
        <w:tc>
          <w:tcPr>
            <w:tcW w:w="576" w:type="dxa"/>
          </w:tcPr>
          <w:p w14:paraId="671FBE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47E677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F81D9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379A3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4C75F7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64AA70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79A206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11.742</w:t>
            </w:r>
          </w:p>
        </w:tc>
        <w:tc>
          <w:tcPr>
            <w:tcW w:w="504" w:type="dxa"/>
          </w:tcPr>
          <w:p w14:paraId="57E0F5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C2510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0.313</w:t>
            </w:r>
          </w:p>
        </w:tc>
        <w:tc>
          <w:tcPr>
            <w:tcW w:w="792" w:type="dxa"/>
          </w:tcPr>
          <w:p w14:paraId="64E925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1664.31</w:t>
            </w:r>
          </w:p>
        </w:tc>
        <w:tc>
          <w:tcPr>
            <w:tcW w:w="792" w:type="dxa"/>
          </w:tcPr>
          <w:p w14:paraId="5F6097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0.933</w:t>
            </w:r>
          </w:p>
        </w:tc>
        <w:tc>
          <w:tcPr>
            <w:tcW w:w="864" w:type="dxa"/>
          </w:tcPr>
          <w:p w14:paraId="17A07E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776.1</w:t>
            </w:r>
          </w:p>
        </w:tc>
        <w:tc>
          <w:tcPr>
            <w:tcW w:w="720" w:type="dxa"/>
          </w:tcPr>
          <w:p w14:paraId="032420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1AA546DB" w14:textId="77777777" w:rsidTr="00BB5442">
        <w:tc>
          <w:tcPr>
            <w:tcW w:w="1944" w:type="dxa"/>
          </w:tcPr>
          <w:p w14:paraId="1EB143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Base_S1</w:t>
            </w:r>
          </w:p>
        </w:tc>
        <w:tc>
          <w:tcPr>
            <w:tcW w:w="1728" w:type="dxa"/>
          </w:tcPr>
          <w:p w14:paraId="117A79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1368" w:type="dxa"/>
          </w:tcPr>
          <w:p w14:paraId="229143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576" w:type="dxa"/>
          </w:tcPr>
          <w:p w14:paraId="39DE58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1F355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0F1916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507AEF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172FEC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249797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669F67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C5380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720" w:type="dxa"/>
          </w:tcPr>
          <w:p w14:paraId="7A77B1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0.300</w:t>
            </w:r>
          </w:p>
        </w:tc>
        <w:tc>
          <w:tcPr>
            <w:tcW w:w="792" w:type="dxa"/>
          </w:tcPr>
          <w:p w14:paraId="5CE588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1613.07</w:t>
            </w:r>
          </w:p>
        </w:tc>
        <w:tc>
          <w:tcPr>
            <w:tcW w:w="792" w:type="dxa"/>
          </w:tcPr>
          <w:p w14:paraId="6CAC1C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1.013</w:t>
            </w:r>
          </w:p>
        </w:tc>
        <w:tc>
          <w:tcPr>
            <w:tcW w:w="864" w:type="dxa"/>
          </w:tcPr>
          <w:p w14:paraId="21E0F6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817.2</w:t>
            </w:r>
          </w:p>
        </w:tc>
        <w:tc>
          <w:tcPr>
            <w:tcW w:w="720" w:type="dxa"/>
          </w:tcPr>
          <w:p w14:paraId="4E547F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165928C4" w14:textId="77777777" w:rsidTr="00BB5442">
        <w:tc>
          <w:tcPr>
            <w:tcW w:w="1944" w:type="dxa"/>
          </w:tcPr>
          <w:p w14:paraId="519BFF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Base_S2</w:t>
            </w:r>
          </w:p>
        </w:tc>
        <w:tc>
          <w:tcPr>
            <w:tcW w:w="1728" w:type="dxa"/>
          </w:tcPr>
          <w:p w14:paraId="68B01B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1368" w:type="dxa"/>
          </w:tcPr>
          <w:p w14:paraId="472D55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576" w:type="dxa"/>
          </w:tcPr>
          <w:p w14:paraId="313045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3DD5C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7E3CFE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04F9AE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79A3B9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1902AE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16F08A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50EAF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720" w:type="dxa"/>
          </w:tcPr>
          <w:p w14:paraId="3F7039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0.292</w:t>
            </w:r>
          </w:p>
        </w:tc>
        <w:tc>
          <w:tcPr>
            <w:tcW w:w="792" w:type="dxa"/>
          </w:tcPr>
          <w:p w14:paraId="4F63D8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1641.50</w:t>
            </w:r>
          </w:p>
        </w:tc>
        <w:tc>
          <w:tcPr>
            <w:tcW w:w="792" w:type="dxa"/>
          </w:tcPr>
          <w:p w14:paraId="44842C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0.993</w:t>
            </w:r>
          </w:p>
        </w:tc>
        <w:tc>
          <w:tcPr>
            <w:tcW w:w="864" w:type="dxa"/>
          </w:tcPr>
          <w:p w14:paraId="1D9A88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814.6</w:t>
            </w:r>
          </w:p>
        </w:tc>
        <w:tc>
          <w:tcPr>
            <w:tcW w:w="720" w:type="dxa"/>
          </w:tcPr>
          <w:p w14:paraId="4C849B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5C289DCB" w14:textId="77777777" w:rsidTr="00BB5442">
        <w:tc>
          <w:tcPr>
            <w:tcW w:w="1944" w:type="dxa"/>
          </w:tcPr>
          <w:p w14:paraId="757DAA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Base_S3</w:t>
            </w:r>
          </w:p>
        </w:tc>
        <w:tc>
          <w:tcPr>
            <w:tcW w:w="1728" w:type="dxa"/>
          </w:tcPr>
          <w:p w14:paraId="70F9BB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1368" w:type="dxa"/>
          </w:tcPr>
          <w:p w14:paraId="37AD7E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576" w:type="dxa"/>
          </w:tcPr>
          <w:p w14:paraId="15EA1A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511A49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787556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4894A2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9236C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2F1455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3A0E688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5CCB0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720" w:type="dxa"/>
          </w:tcPr>
          <w:p w14:paraId="2888C9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0.314</w:t>
            </w:r>
          </w:p>
        </w:tc>
        <w:tc>
          <w:tcPr>
            <w:tcW w:w="792" w:type="dxa"/>
          </w:tcPr>
          <w:p w14:paraId="229D0F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1624.64</w:t>
            </w:r>
          </w:p>
        </w:tc>
        <w:tc>
          <w:tcPr>
            <w:tcW w:w="792" w:type="dxa"/>
          </w:tcPr>
          <w:p w14:paraId="7E7472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1.035</w:t>
            </w:r>
          </w:p>
        </w:tc>
        <w:tc>
          <w:tcPr>
            <w:tcW w:w="864" w:type="dxa"/>
          </w:tcPr>
          <w:p w14:paraId="545BA3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840.7</w:t>
            </w:r>
          </w:p>
        </w:tc>
        <w:tc>
          <w:tcPr>
            <w:tcW w:w="720" w:type="dxa"/>
          </w:tcPr>
          <w:p w14:paraId="5A8FDD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57ED5AF8" w14:textId="77777777" w:rsidTr="00BB5442">
        <w:tc>
          <w:tcPr>
            <w:tcW w:w="1944" w:type="dxa"/>
          </w:tcPr>
          <w:p w14:paraId="1D3A6D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Base_S4</w:t>
            </w:r>
          </w:p>
        </w:tc>
        <w:tc>
          <w:tcPr>
            <w:tcW w:w="1728" w:type="dxa"/>
          </w:tcPr>
          <w:p w14:paraId="6574AD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1368" w:type="dxa"/>
          </w:tcPr>
          <w:p w14:paraId="4836EE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base</w:t>
            </w:r>
          </w:p>
        </w:tc>
        <w:tc>
          <w:tcPr>
            <w:tcW w:w="576" w:type="dxa"/>
          </w:tcPr>
          <w:p w14:paraId="7E5F26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36260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102EF9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753833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81B92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24CB82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2E6BC4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751BD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720" w:type="dxa"/>
          </w:tcPr>
          <w:p w14:paraId="15E578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0.273</w:t>
            </w:r>
          </w:p>
        </w:tc>
        <w:tc>
          <w:tcPr>
            <w:tcW w:w="792" w:type="dxa"/>
          </w:tcPr>
          <w:p w14:paraId="1F410F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1688.30</w:t>
            </w:r>
          </w:p>
        </w:tc>
        <w:tc>
          <w:tcPr>
            <w:tcW w:w="792" w:type="dxa"/>
          </w:tcPr>
          <w:p w14:paraId="1E06F1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1.043</w:t>
            </w:r>
          </w:p>
        </w:tc>
        <w:tc>
          <w:tcPr>
            <w:tcW w:w="864" w:type="dxa"/>
          </w:tcPr>
          <w:p w14:paraId="0B601C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880.1</w:t>
            </w:r>
          </w:p>
        </w:tc>
        <w:tc>
          <w:tcPr>
            <w:tcW w:w="720" w:type="dxa"/>
          </w:tcPr>
          <w:p w14:paraId="012A89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62F6B9C2" w14:textId="77777777" w:rsidTr="00BB5442">
        <w:tc>
          <w:tcPr>
            <w:tcW w:w="1944" w:type="dxa"/>
          </w:tcPr>
          <w:p w14:paraId="47C7B2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Ax_75_0.8_0.8_S1</w:t>
            </w:r>
          </w:p>
        </w:tc>
        <w:tc>
          <w:tcPr>
            <w:tcW w:w="1728" w:type="dxa"/>
          </w:tcPr>
          <w:p w14:paraId="530E95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</w:t>
            </w:r>
          </w:p>
        </w:tc>
        <w:tc>
          <w:tcPr>
            <w:tcW w:w="1368" w:type="dxa"/>
          </w:tcPr>
          <w:p w14:paraId="718260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31AD70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5C5B5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CDAD0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17631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4E5D99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77D614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6AE6B0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EFC42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E9304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0.309</w:t>
            </w:r>
          </w:p>
        </w:tc>
        <w:tc>
          <w:tcPr>
            <w:tcW w:w="792" w:type="dxa"/>
          </w:tcPr>
          <w:p w14:paraId="092463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1605.82</w:t>
            </w:r>
          </w:p>
        </w:tc>
        <w:tc>
          <w:tcPr>
            <w:tcW w:w="792" w:type="dxa"/>
          </w:tcPr>
          <w:p w14:paraId="5415CA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1.052</w:t>
            </w:r>
          </w:p>
        </w:tc>
        <w:tc>
          <w:tcPr>
            <w:tcW w:w="864" w:type="dxa"/>
          </w:tcPr>
          <w:p w14:paraId="62FAE3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844.3</w:t>
            </w:r>
          </w:p>
        </w:tc>
        <w:tc>
          <w:tcPr>
            <w:tcW w:w="720" w:type="dxa"/>
          </w:tcPr>
          <w:p w14:paraId="4DFFA2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6492963E" w14:textId="77777777" w:rsidTr="00BB5442">
        <w:tc>
          <w:tcPr>
            <w:tcW w:w="1944" w:type="dxa"/>
          </w:tcPr>
          <w:p w14:paraId="2E4126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Ax_75_0.8_0.8_S2</w:t>
            </w:r>
          </w:p>
        </w:tc>
        <w:tc>
          <w:tcPr>
            <w:tcW w:w="1728" w:type="dxa"/>
          </w:tcPr>
          <w:p w14:paraId="147129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</w:t>
            </w:r>
          </w:p>
        </w:tc>
        <w:tc>
          <w:tcPr>
            <w:tcW w:w="1368" w:type="dxa"/>
          </w:tcPr>
          <w:p w14:paraId="544076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481B18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5282FC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623947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E02A3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665930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06ACE6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32089A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F1C2E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73053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0.250</w:t>
            </w:r>
          </w:p>
        </w:tc>
        <w:tc>
          <w:tcPr>
            <w:tcW w:w="792" w:type="dxa"/>
          </w:tcPr>
          <w:p w14:paraId="23F73A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1521.55</w:t>
            </w:r>
          </w:p>
        </w:tc>
        <w:tc>
          <w:tcPr>
            <w:tcW w:w="792" w:type="dxa"/>
          </w:tcPr>
          <w:p w14:paraId="5E7C24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0.972</w:t>
            </w:r>
          </w:p>
        </w:tc>
        <w:tc>
          <w:tcPr>
            <w:tcW w:w="864" w:type="dxa"/>
          </w:tcPr>
          <w:p w14:paraId="5B8E398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739.8</w:t>
            </w:r>
          </w:p>
        </w:tc>
        <w:tc>
          <w:tcPr>
            <w:tcW w:w="720" w:type="dxa"/>
          </w:tcPr>
          <w:p w14:paraId="7A4282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60D837D1" w14:textId="77777777" w:rsidTr="00BB5442">
        <w:tc>
          <w:tcPr>
            <w:tcW w:w="1944" w:type="dxa"/>
          </w:tcPr>
          <w:p w14:paraId="669AB2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Ax_75_0.8_0.8_S3</w:t>
            </w:r>
          </w:p>
        </w:tc>
        <w:tc>
          <w:tcPr>
            <w:tcW w:w="1728" w:type="dxa"/>
          </w:tcPr>
          <w:p w14:paraId="57AF40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</w:t>
            </w:r>
          </w:p>
        </w:tc>
        <w:tc>
          <w:tcPr>
            <w:tcW w:w="1368" w:type="dxa"/>
          </w:tcPr>
          <w:p w14:paraId="79428D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094BDA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DF6F3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5DF33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EBBE7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29AEAC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2D1489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07E015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AAEAD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A45F0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0.311</w:t>
            </w:r>
          </w:p>
        </w:tc>
        <w:tc>
          <w:tcPr>
            <w:tcW w:w="792" w:type="dxa"/>
          </w:tcPr>
          <w:p w14:paraId="481F30F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1596.45</w:t>
            </w:r>
          </w:p>
        </w:tc>
        <w:tc>
          <w:tcPr>
            <w:tcW w:w="792" w:type="dxa"/>
          </w:tcPr>
          <w:p w14:paraId="6FA5C8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0.979</w:t>
            </w:r>
          </w:p>
        </w:tc>
        <w:tc>
          <w:tcPr>
            <w:tcW w:w="864" w:type="dxa"/>
          </w:tcPr>
          <w:p w14:paraId="461231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781.8</w:t>
            </w:r>
          </w:p>
        </w:tc>
        <w:tc>
          <w:tcPr>
            <w:tcW w:w="720" w:type="dxa"/>
          </w:tcPr>
          <w:p w14:paraId="42EEDE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5F58F36F" w14:textId="77777777" w:rsidTr="00BB5442">
        <w:tc>
          <w:tcPr>
            <w:tcW w:w="1944" w:type="dxa"/>
          </w:tcPr>
          <w:p w14:paraId="61E231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Ax_75_0.8_0.8_S4</w:t>
            </w:r>
          </w:p>
        </w:tc>
        <w:tc>
          <w:tcPr>
            <w:tcW w:w="1728" w:type="dxa"/>
          </w:tcPr>
          <w:p w14:paraId="3D93EC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Ax_75_0.8_0.8</w:t>
            </w:r>
          </w:p>
        </w:tc>
        <w:tc>
          <w:tcPr>
            <w:tcW w:w="1368" w:type="dxa"/>
          </w:tcPr>
          <w:p w14:paraId="6EDB41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6C5A3A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5C87F5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6EF6B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9EB07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88B86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3BAC18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543F7E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2D991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F9D378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1D67C6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1514.23</w:t>
            </w:r>
          </w:p>
        </w:tc>
        <w:tc>
          <w:tcPr>
            <w:tcW w:w="792" w:type="dxa"/>
          </w:tcPr>
          <w:p w14:paraId="314380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0.971</w:t>
            </w:r>
          </w:p>
        </w:tc>
        <w:tc>
          <w:tcPr>
            <w:tcW w:w="864" w:type="dxa"/>
          </w:tcPr>
          <w:p w14:paraId="05B393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735.4</w:t>
            </w:r>
          </w:p>
        </w:tc>
        <w:tc>
          <w:tcPr>
            <w:tcW w:w="720" w:type="dxa"/>
          </w:tcPr>
          <w:p w14:paraId="553EA55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549477B5" w14:textId="77777777" w:rsidTr="00BB5442">
        <w:tc>
          <w:tcPr>
            <w:tcW w:w="1944" w:type="dxa"/>
          </w:tcPr>
          <w:p w14:paraId="727FCF7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FGax_T2_1mm_S1</w:t>
            </w:r>
          </w:p>
        </w:tc>
        <w:tc>
          <w:tcPr>
            <w:tcW w:w="1728" w:type="dxa"/>
          </w:tcPr>
          <w:p w14:paraId="2C465EB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</w:t>
            </w:r>
          </w:p>
        </w:tc>
        <w:tc>
          <w:tcPr>
            <w:tcW w:w="1368" w:type="dxa"/>
          </w:tcPr>
          <w:p w14:paraId="22ACA1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53ABFC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7FF56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99DF7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C3DFF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17C73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3E56A9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1DA3A7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2A66D97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6B0D7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0.318</w:t>
            </w:r>
          </w:p>
        </w:tc>
        <w:tc>
          <w:tcPr>
            <w:tcW w:w="792" w:type="dxa"/>
          </w:tcPr>
          <w:p w14:paraId="095401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1589.73</w:t>
            </w:r>
          </w:p>
        </w:tc>
        <w:tc>
          <w:tcPr>
            <w:tcW w:w="792" w:type="dxa"/>
          </w:tcPr>
          <w:p w14:paraId="76CB96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1.069</w:t>
            </w:r>
          </w:p>
        </w:tc>
        <w:tc>
          <w:tcPr>
            <w:tcW w:w="864" w:type="dxa"/>
          </w:tcPr>
          <w:p w14:paraId="7B549D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849.5</w:t>
            </w:r>
          </w:p>
        </w:tc>
        <w:tc>
          <w:tcPr>
            <w:tcW w:w="720" w:type="dxa"/>
          </w:tcPr>
          <w:p w14:paraId="783642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3A8EE91" w14:textId="77777777" w:rsidTr="00BB5442">
        <w:tc>
          <w:tcPr>
            <w:tcW w:w="1944" w:type="dxa"/>
          </w:tcPr>
          <w:p w14:paraId="5EC134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FGax_T2_1mm_S2</w:t>
            </w:r>
          </w:p>
        </w:tc>
        <w:tc>
          <w:tcPr>
            <w:tcW w:w="1728" w:type="dxa"/>
          </w:tcPr>
          <w:p w14:paraId="35113C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</w:t>
            </w:r>
          </w:p>
        </w:tc>
        <w:tc>
          <w:tcPr>
            <w:tcW w:w="1368" w:type="dxa"/>
          </w:tcPr>
          <w:p w14:paraId="714FE3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20EAA2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47B15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0FB8B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2D1AFF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7FBC60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8C092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0EBB61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45A137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4D8FB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0.273</w:t>
            </w:r>
          </w:p>
        </w:tc>
        <w:tc>
          <w:tcPr>
            <w:tcW w:w="792" w:type="dxa"/>
          </w:tcPr>
          <w:p w14:paraId="233793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1658.57</w:t>
            </w:r>
          </w:p>
        </w:tc>
        <w:tc>
          <w:tcPr>
            <w:tcW w:w="792" w:type="dxa"/>
          </w:tcPr>
          <w:p w14:paraId="261F03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1.134</w:t>
            </w:r>
          </w:p>
        </w:tc>
        <w:tc>
          <w:tcPr>
            <w:tcW w:w="864" w:type="dxa"/>
          </w:tcPr>
          <w:p w14:paraId="0EDBF5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940.5</w:t>
            </w:r>
          </w:p>
        </w:tc>
        <w:tc>
          <w:tcPr>
            <w:tcW w:w="720" w:type="dxa"/>
          </w:tcPr>
          <w:p w14:paraId="276E0B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21BAE960" w14:textId="77777777" w:rsidTr="00BB5442">
        <w:tc>
          <w:tcPr>
            <w:tcW w:w="1944" w:type="dxa"/>
          </w:tcPr>
          <w:p w14:paraId="42D51C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FGax_T2_1mm_S3</w:t>
            </w:r>
          </w:p>
        </w:tc>
        <w:tc>
          <w:tcPr>
            <w:tcW w:w="1728" w:type="dxa"/>
          </w:tcPr>
          <w:p w14:paraId="04AA7C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</w:t>
            </w:r>
          </w:p>
        </w:tc>
        <w:tc>
          <w:tcPr>
            <w:tcW w:w="1368" w:type="dxa"/>
          </w:tcPr>
          <w:p w14:paraId="1B894A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7CFFD0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7CE462E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0B392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3F633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772EBC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5710E9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3ED774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6A8D04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EF919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0.305</w:t>
            </w:r>
          </w:p>
        </w:tc>
        <w:tc>
          <w:tcPr>
            <w:tcW w:w="792" w:type="dxa"/>
          </w:tcPr>
          <w:p w14:paraId="7550FD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1658.78</w:t>
            </w:r>
          </w:p>
        </w:tc>
        <w:tc>
          <w:tcPr>
            <w:tcW w:w="792" w:type="dxa"/>
          </w:tcPr>
          <w:p w14:paraId="3F07E9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1.119</w:t>
            </w:r>
          </w:p>
        </w:tc>
        <w:tc>
          <w:tcPr>
            <w:tcW w:w="864" w:type="dxa"/>
          </w:tcPr>
          <w:p w14:paraId="2D99C7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927.8</w:t>
            </w:r>
          </w:p>
        </w:tc>
        <w:tc>
          <w:tcPr>
            <w:tcW w:w="720" w:type="dxa"/>
          </w:tcPr>
          <w:p w14:paraId="7F7760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2239ADB3" w14:textId="77777777" w:rsidTr="00BB5442">
        <w:tc>
          <w:tcPr>
            <w:tcW w:w="1944" w:type="dxa"/>
          </w:tcPr>
          <w:p w14:paraId="1A97CF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FGax_T2_1mm_S4</w:t>
            </w:r>
          </w:p>
        </w:tc>
        <w:tc>
          <w:tcPr>
            <w:tcW w:w="1728" w:type="dxa"/>
          </w:tcPr>
          <w:p w14:paraId="4CF21B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FGax_T2_1mm</w:t>
            </w:r>
          </w:p>
        </w:tc>
        <w:tc>
          <w:tcPr>
            <w:tcW w:w="1368" w:type="dxa"/>
          </w:tcPr>
          <w:p w14:paraId="7F0B4B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6F62E9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0B392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40B7E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8087C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48A40F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58EED2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5D1BF47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147F9D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EC191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0.329</w:t>
            </w:r>
          </w:p>
        </w:tc>
        <w:tc>
          <w:tcPr>
            <w:tcW w:w="792" w:type="dxa"/>
          </w:tcPr>
          <w:p w14:paraId="62EEF4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1611.13</w:t>
            </w:r>
          </w:p>
        </w:tc>
        <w:tc>
          <w:tcPr>
            <w:tcW w:w="792" w:type="dxa"/>
          </w:tcPr>
          <w:p w14:paraId="041998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1.076</w:t>
            </w:r>
          </w:p>
        </w:tc>
        <w:tc>
          <w:tcPr>
            <w:tcW w:w="864" w:type="dxa"/>
          </w:tcPr>
          <w:p w14:paraId="64FDE9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866.9</w:t>
            </w:r>
          </w:p>
        </w:tc>
        <w:tc>
          <w:tcPr>
            <w:tcW w:w="720" w:type="dxa"/>
          </w:tcPr>
          <w:p w14:paraId="7BF5DD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5ABB8195" w14:textId="77777777" w:rsidTr="00BB5442">
        <w:tc>
          <w:tcPr>
            <w:tcW w:w="1944" w:type="dxa"/>
          </w:tcPr>
          <w:p w14:paraId="19C964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Ax_75_0.6_0.8_S1</w:t>
            </w:r>
          </w:p>
        </w:tc>
        <w:tc>
          <w:tcPr>
            <w:tcW w:w="1728" w:type="dxa"/>
          </w:tcPr>
          <w:p w14:paraId="5E0E21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</w:t>
            </w:r>
          </w:p>
        </w:tc>
        <w:tc>
          <w:tcPr>
            <w:tcW w:w="1368" w:type="dxa"/>
          </w:tcPr>
          <w:p w14:paraId="5F3297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32EEAD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97AA8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191C9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0F835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D1A59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16E388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31F57B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183C6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75433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0.322</w:t>
            </w:r>
          </w:p>
        </w:tc>
        <w:tc>
          <w:tcPr>
            <w:tcW w:w="792" w:type="dxa"/>
          </w:tcPr>
          <w:p w14:paraId="643694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1619.06</w:t>
            </w:r>
          </w:p>
        </w:tc>
        <w:tc>
          <w:tcPr>
            <w:tcW w:w="792" w:type="dxa"/>
          </w:tcPr>
          <w:p w14:paraId="1CE5D7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1.026</w:t>
            </w:r>
          </w:p>
        </w:tc>
        <w:tc>
          <w:tcPr>
            <w:tcW w:w="864" w:type="dxa"/>
          </w:tcPr>
          <w:p w14:paraId="3876DF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830.8</w:t>
            </w:r>
          </w:p>
        </w:tc>
        <w:tc>
          <w:tcPr>
            <w:tcW w:w="720" w:type="dxa"/>
          </w:tcPr>
          <w:p w14:paraId="437AD7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1890B8F5" w14:textId="77777777" w:rsidTr="00BB5442">
        <w:tc>
          <w:tcPr>
            <w:tcW w:w="1944" w:type="dxa"/>
          </w:tcPr>
          <w:p w14:paraId="666718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Ax_75_0.6_0.8_S2</w:t>
            </w:r>
          </w:p>
        </w:tc>
        <w:tc>
          <w:tcPr>
            <w:tcW w:w="1728" w:type="dxa"/>
          </w:tcPr>
          <w:p w14:paraId="1C13A7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</w:t>
            </w:r>
          </w:p>
        </w:tc>
        <w:tc>
          <w:tcPr>
            <w:tcW w:w="1368" w:type="dxa"/>
          </w:tcPr>
          <w:p w14:paraId="38FFA47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425505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52D144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146F9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AD3F5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07DD1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45D301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4ADAB6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3AA0A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D66A7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0.303</w:t>
            </w:r>
          </w:p>
        </w:tc>
        <w:tc>
          <w:tcPr>
            <w:tcW w:w="792" w:type="dxa"/>
          </w:tcPr>
          <w:p w14:paraId="163D008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1485.34</w:t>
            </w:r>
          </w:p>
        </w:tc>
        <w:tc>
          <w:tcPr>
            <w:tcW w:w="792" w:type="dxa"/>
          </w:tcPr>
          <w:p w14:paraId="3D4A2E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0.960</w:t>
            </w:r>
          </w:p>
        </w:tc>
        <w:tc>
          <w:tcPr>
            <w:tcW w:w="864" w:type="dxa"/>
          </w:tcPr>
          <w:p w14:paraId="61E147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713.1</w:t>
            </w:r>
          </w:p>
        </w:tc>
        <w:tc>
          <w:tcPr>
            <w:tcW w:w="720" w:type="dxa"/>
          </w:tcPr>
          <w:p w14:paraId="1A8C6F2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5D4608EE" w14:textId="77777777" w:rsidTr="00BB5442">
        <w:tc>
          <w:tcPr>
            <w:tcW w:w="1944" w:type="dxa"/>
          </w:tcPr>
          <w:p w14:paraId="031452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Ax_75_0.6_0.8_S3</w:t>
            </w:r>
          </w:p>
        </w:tc>
        <w:tc>
          <w:tcPr>
            <w:tcW w:w="1728" w:type="dxa"/>
          </w:tcPr>
          <w:p w14:paraId="3DB41E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</w:t>
            </w:r>
          </w:p>
        </w:tc>
        <w:tc>
          <w:tcPr>
            <w:tcW w:w="1368" w:type="dxa"/>
          </w:tcPr>
          <w:p w14:paraId="41FFE6D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114762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7AA642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74345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ABEC5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3BCA4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46EDE6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2FA819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ED5A0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476537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0.287</w:t>
            </w:r>
          </w:p>
        </w:tc>
        <w:tc>
          <w:tcPr>
            <w:tcW w:w="792" w:type="dxa"/>
          </w:tcPr>
          <w:p w14:paraId="0A6E1A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1562.77</w:t>
            </w:r>
          </w:p>
        </w:tc>
        <w:tc>
          <w:tcPr>
            <w:tcW w:w="792" w:type="dxa"/>
          </w:tcPr>
          <w:p w14:paraId="3CEA93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1.008</w:t>
            </w:r>
          </w:p>
        </w:tc>
        <w:tc>
          <w:tcPr>
            <w:tcW w:w="864" w:type="dxa"/>
          </w:tcPr>
          <w:p w14:paraId="0E167A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787.8</w:t>
            </w:r>
          </w:p>
        </w:tc>
        <w:tc>
          <w:tcPr>
            <w:tcW w:w="720" w:type="dxa"/>
          </w:tcPr>
          <w:p w14:paraId="0F5C26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35D9E166" w14:textId="77777777" w:rsidTr="00BB5442">
        <w:tc>
          <w:tcPr>
            <w:tcW w:w="1944" w:type="dxa"/>
          </w:tcPr>
          <w:p w14:paraId="62D173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Ax_75_0.6_0.8_S4</w:t>
            </w:r>
          </w:p>
        </w:tc>
        <w:tc>
          <w:tcPr>
            <w:tcW w:w="1728" w:type="dxa"/>
          </w:tcPr>
          <w:p w14:paraId="183A2B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Ax_75_0.6_0.8</w:t>
            </w:r>
          </w:p>
        </w:tc>
        <w:tc>
          <w:tcPr>
            <w:tcW w:w="1368" w:type="dxa"/>
          </w:tcPr>
          <w:p w14:paraId="0AB2126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6C7803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532D43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A758C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AAC39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C291E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708428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19204C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71AF6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07D698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0.278</w:t>
            </w:r>
          </w:p>
        </w:tc>
        <w:tc>
          <w:tcPr>
            <w:tcW w:w="792" w:type="dxa"/>
          </w:tcPr>
          <w:p w14:paraId="564659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1512.72</w:t>
            </w:r>
          </w:p>
        </w:tc>
        <w:tc>
          <w:tcPr>
            <w:tcW w:w="792" w:type="dxa"/>
          </w:tcPr>
          <w:p w14:paraId="63EFED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1.020</w:t>
            </w:r>
          </w:p>
        </w:tc>
        <w:tc>
          <w:tcPr>
            <w:tcW w:w="864" w:type="dxa"/>
          </w:tcPr>
          <w:p w14:paraId="067E0E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771.5</w:t>
            </w:r>
          </w:p>
        </w:tc>
        <w:tc>
          <w:tcPr>
            <w:tcW w:w="720" w:type="dxa"/>
          </w:tcPr>
          <w:p w14:paraId="2D0863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3FB2F67" w14:textId="77777777" w:rsidTr="00BB5442">
        <w:tc>
          <w:tcPr>
            <w:tcW w:w="1944" w:type="dxa"/>
          </w:tcPr>
          <w:p w14:paraId="02A8D9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FGax_T2_0.8mm_S1</w:t>
            </w:r>
          </w:p>
        </w:tc>
        <w:tc>
          <w:tcPr>
            <w:tcW w:w="1728" w:type="dxa"/>
          </w:tcPr>
          <w:p w14:paraId="22A811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</w:t>
            </w:r>
          </w:p>
        </w:tc>
        <w:tc>
          <w:tcPr>
            <w:tcW w:w="1368" w:type="dxa"/>
          </w:tcPr>
          <w:p w14:paraId="24A56C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793458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83182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E75A7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2ADB6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D3722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37223F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37EB68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5D24E1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AECCF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0.306</w:t>
            </w:r>
          </w:p>
        </w:tc>
        <w:tc>
          <w:tcPr>
            <w:tcW w:w="792" w:type="dxa"/>
          </w:tcPr>
          <w:p w14:paraId="19F1E0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1667.73</w:t>
            </w:r>
          </w:p>
        </w:tc>
        <w:tc>
          <w:tcPr>
            <w:tcW w:w="792" w:type="dxa"/>
          </w:tcPr>
          <w:p w14:paraId="6F3070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1.139</w:t>
            </w:r>
          </w:p>
        </w:tc>
        <w:tc>
          <w:tcPr>
            <w:tcW w:w="864" w:type="dxa"/>
          </w:tcPr>
          <w:p w14:paraId="304BBF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949.7</w:t>
            </w:r>
          </w:p>
        </w:tc>
        <w:tc>
          <w:tcPr>
            <w:tcW w:w="720" w:type="dxa"/>
          </w:tcPr>
          <w:p w14:paraId="6507B6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4D3038B2" w14:textId="77777777" w:rsidTr="00BB5442">
        <w:tc>
          <w:tcPr>
            <w:tcW w:w="1944" w:type="dxa"/>
          </w:tcPr>
          <w:p w14:paraId="065677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FGax_T2_0.8mm_S2</w:t>
            </w:r>
          </w:p>
        </w:tc>
        <w:tc>
          <w:tcPr>
            <w:tcW w:w="1728" w:type="dxa"/>
          </w:tcPr>
          <w:p w14:paraId="3E2333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</w:t>
            </w:r>
          </w:p>
        </w:tc>
        <w:tc>
          <w:tcPr>
            <w:tcW w:w="1368" w:type="dxa"/>
          </w:tcPr>
          <w:p w14:paraId="6778AB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1B552B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2D6DAC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38E3D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2ECA4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B7EAF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361D82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252368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5A7C0C9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3FB7F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0.308</w:t>
            </w:r>
          </w:p>
        </w:tc>
        <w:tc>
          <w:tcPr>
            <w:tcW w:w="792" w:type="dxa"/>
          </w:tcPr>
          <w:p w14:paraId="425652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1632.12</w:t>
            </w:r>
          </w:p>
        </w:tc>
        <w:tc>
          <w:tcPr>
            <w:tcW w:w="792" w:type="dxa"/>
          </w:tcPr>
          <w:p w14:paraId="04B60FE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1.040</w:t>
            </w:r>
          </w:p>
        </w:tc>
        <w:tc>
          <w:tcPr>
            <w:tcW w:w="864" w:type="dxa"/>
          </w:tcPr>
          <w:p w14:paraId="578CD10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848.5</w:t>
            </w:r>
          </w:p>
        </w:tc>
        <w:tc>
          <w:tcPr>
            <w:tcW w:w="720" w:type="dxa"/>
          </w:tcPr>
          <w:p w14:paraId="503CF2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679E77A3" w14:textId="77777777" w:rsidTr="00BB5442">
        <w:tc>
          <w:tcPr>
            <w:tcW w:w="1944" w:type="dxa"/>
          </w:tcPr>
          <w:p w14:paraId="4DFBEB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FGax_T2_0.8mm_S3</w:t>
            </w:r>
          </w:p>
        </w:tc>
        <w:tc>
          <w:tcPr>
            <w:tcW w:w="1728" w:type="dxa"/>
          </w:tcPr>
          <w:p w14:paraId="549375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</w:t>
            </w:r>
          </w:p>
        </w:tc>
        <w:tc>
          <w:tcPr>
            <w:tcW w:w="1368" w:type="dxa"/>
          </w:tcPr>
          <w:p w14:paraId="38101D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5D5020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5F09C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AB833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7A72E5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13A9794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679F53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6655BE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0271E3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63E897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0.285</w:t>
            </w:r>
          </w:p>
        </w:tc>
        <w:tc>
          <w:tcPr>
            <w:tcW w:w="792" w:type="dxa"/>
          </w:tcPr>
          <w:p w14:paraId="082C9C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1532.40</w:t>
            </w:r>
          </w:p>
        </w:tc>
        <w:tc>
          <w:tcPr>
            <w:tcW w:w="792" w:type="dxa"/>
          </w:tcPr>
          <w:p w14:paraId="3283B9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1.043</w:t>
            </w:r>
          </w:p>
        </w:tc>
        <w:tc>
          <w:tcPr>
            <w:tcW w:w="864" w:type="dxa"/>
          </w:tcPr>
          <w:p w14:paraId="0261A2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798.8</w:t>
            </w:r>
          </w:p>
        </w:tc>
        <w:tc>
          <w:tcPr>
            <w:tcW w:w="720" w:type="dxa"/>
          </w:tcPr>
          <w:p w14:paraId="76925A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F88B285" w14:textId="77777777" w:rsidTr="00BB5442">
        <w:tc>
          <w:tcPr>
            <w:tcW w:w="1944" w:type="dxa"/>
          </w:tcPr>
          <w:p w14:paraId="4560A6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FGax_T2_0.8mm_S4</w:t>
            </w:r>
          </w:p>
        </w:tc>
        <w:tc>
          <w:tcPr>
            <w:tcW w:w="1728" w:type="dxa"/>
          </w:tcPr>
          <w:p w14:paraId="27D966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FGax_T2_0.8mm</w:t>
            </w:r>
          </w:p>
        </w:tc>
        <w:tc>
          <w:tcPr>
            <w:tcW w:w="1368" w:type="dxa"/>
          </w:tcPr>
          <w:p w14:paraId="5A3132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2C7C58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9494CB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C1122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86C66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01A019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5F8D5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661EBB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44103F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E5133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0.305</w:t>
            </w:r>
          </w:p>
        </w:tc>
        <w:tc>
          <w:tcPr>
            <w:tcW w:w="792" w:type="dxa"/>
          </w:tcPr>
          <w:p w14:paraId="4C1EFC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1659.48</w:t>
            </w:r>
          </w:p>
        </w:tc>
        <w:tc>
          <w:tcPr>
            <w:tcW w:w="792" w:type="dxa"/>
          </w:tcPr>
          <w:p w14:paraId="5BBF9D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1.057</w:t>
            </w:r>
          </w:p>
        </w:tc>
        <w:tc>
          <w:tcPr>
            <w:tcW w:w="864" w:type="dxa"/>
          </w:tcPr>
          <w:p w14:paraId="610C31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877.3</w:t>
            </w:r>
          </w:p>
        </w:tc>
        <w:tc>
          <w:tcPr>
            <w:tcW w:w="720" w:type="dxa"/>
          </w:tcPr>
          <w:p w14:paraId="2BE3DC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2A3DB581" w14:textId="77777777" w:rsidTr="00BB5442">
        <w:tc>
          <w:tcPr>
            <w:tcW w:w="1944" w:type="dxa"/>
          </w:tcPr>
          <w:p w14:paraId="1A358C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FGax_T2_0.6mm_S1</w:t>
            </w:r>
          </w:p>
        </w:tc>
        <w:tc>
          <w:tcPr>
            <w:tcW w:w="1728" w:type="dxa"/>
          </w:tcPr>
          <w:p w14:paraId="1348ED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</w:t>
            </w:r>
          </w:p>
        </w:tc>
        <w:tc>
          <w:tcPr>
            <w:tcW w:w="1368" w:type="dxa"/>
          </w:tcPr>
          <w:p w14:paraId="6FCF6A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0337CC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EA6D7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1AF0E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3D1245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96BB5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2424D3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33D7D3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79D50E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DA58A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0.306</w:t>
            </w:r>
          </w:p>
        </w:tc>
        <w:tc>
          <w:tcPr>
            <w:tcW w:w="792" w:type="dxa"/>
          </w:tcPr>
          <w:p w14:paraId="52CA49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1727.66</w:t>
            </w:r>
          </w:p>
        </w:tc>
        <w:tc>
          <w:tcPr>
            <w:tcW w:w="792" w:type="dxa"/>
          </w:tcPr>
          <w:p w14:paraId="357CAAB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1.090</w:t>
            </w:r>
          </w:p>
        </w:tc>
        <w:tc>
          <w:tcPr>
            <w:tcW w:w="864" w:type="dxa"/>
          </w:tcPr>
          <w:p w14:paraId="0AADDF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941.8</w:t>
            </w:r>
          </w:p>
        </w:tc>
        <w:tc>
          <w:tcPr>
            <w:tcW w:w="720" w:type="dxa"/>
          </w:tcPr>
          <w:p w14:paraId="4B522A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7A5EE6CF" w14:textId="77777777" w:rsidTr="00BB5442">
        <w:tc>
          <w:tcPr>
            <w:tcW w:w="1944" w:type="dxa"/>
          </w:tcPr>
          <w:p w14:paraId="1C68D5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lastRenderedPageBreak/>
              <w:t>FGax_T2_0.6mm_S2</w:t>
            </w:r>
          </w:p>
        </w:tc>
        <w:tc>
          <w:tcPr>
            <w:tcW w:w="1728" w:type="dxa"/>
          </w:tcPr>
          <w:p w14:paraId="7CD28B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</w:t>
            </w:r>
          </w:p>
        </w:tc>
        <w:tc>
          <w:tcPr>
            <w:tcW w:w="1368" w:type="dxa"/>
          </w:tcPr>
          <w:p w14:paraId="3437DF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5E84E3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2B0DD9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D58FF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A464A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25B6CF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71417A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77FD71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50F174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A0FAD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0.284</w:t>
            </w:r>
          </w:p>
        </w:tc>
        <w:tc>
          <w:tcPr>
            <w:tcW w:w="792" w:type="dxa"/>
          </w:tcPr>
          <w:p w14:paraId="266F39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1557.63</w:t>
            </w:r>
          </w:p>
        </w:tc>
        <w:tc>
          <w:tcPr>
            <w:tcW w:w="792" w:type="dxa"/>
          </w:tcPr>
          <w:p w14:paraId="13EE38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1.006</w:t>
            </w:r>
          </w:p>
        </w:tc>
        <w:tc>
          <w:tcPr>
            <w:tcW w:w="864" w:type="dxa"/>
          </w:tcPr>
          <w:p w14:paraId="34F44D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783.2</w:t>
            </w:r>
          </w:p>
        </w:tc>
        <w:tc>
          <w:tcPr>
            <w:tcW w:w="720" w:type="dxa"/>
          </w:tcPr>
          <w:p w14:paraId="1B53D6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0256D69E" w14:textId="77777777" w:rsidTr="00BB5442">
        <w:tc>
          <w:tcPr>
            <w:tcW w:w="1944" w:type="dxa"/>
          </w:tcPr>
          <w:p w14:paraId="25C9961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FGax_T2_0.6mm_S3</w:t>
            </w:r>
          </w:p>
        </w:tc>
        <w:tc>
          <w:tcPr>
            <w:tcW w:w="1728" w:type="dxa"/>
          </w:tcPr>
          <w:p w14:paraId="419023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</w:t>
            </w:r>
          </w:p>
        </w:tc>
        <w:tc>
          <w:tcPr>
            <w:tcW w:w="1368" w:type="dxa"/>
          </w:tcPr>
          <w:p w14:paraId="51AF17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452C45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E7EB0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D3D4F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41A65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63BF1F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36241D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228FF0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071076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D92CD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0.341</w:t>
            </w:r>
          </w:p>
        </w:tc>
        <w:tc>
          <w:tcPr>
            <w:tcW w:w="792" w:type="dxa"/>
          </w:tcPr>
          <w:p w14:paraId="23DECA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1607.11</w:t>
            </w:r>
          </w:p>
        </w:tc>
        <w:tc>
          <w:tcPr>
            <w:tcW w:w="792" w:type="dxa"/>
          </w:tcPr>
          <w:p w14:paraId="350E41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1.081</w:t>
            </w:r>
          </w:p>
        </w:tc>
        <w:tc>
          <w:tcPr>
            <w:tcW w:w="864" w:type="dxa"/>
          </w:tcPr>
          <w:p w14:paraId="7EEBB6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868.8</w:t>
            </w:r>
          </w:p>
        </w:tc>
        <w:tc>
          <w:tcPr>
            <w:tcW w:w="720" w:type="dxa"/>
          </w:tcPr>
          <w:p w14:paraId="33C75D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304E97B5" w14:textId="77777777" w:rsidTr="00BB5442">
        <w:tc>
          <w:tcPr>
            <w:tcW w:w="1944" w:type="dxa"/>
          </w:tcPr>
          <w:p w14:paraId="587426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FGax_T2_0.6mm_S4</w:t>
            </w:r>
          </w:p>
        </w:tc>
        <w:tc>
          <w:tcPr>
            <w:tcW w:w="1728" w:type="dxa"/>
          </w:tcPr>
          <w:p w14:paraId="7AF95B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FGax_T2_0.6mm</w:t>
            </w:r>
          </w:p>
        </w:tc>
        <w:tc>
          <w:tcPr>
            <w:tcW w:w="1368" w:type="dxa"/>
          </w:tcPr>
          <w:p w14:paraId="4B40DC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fgax_t2</w:t>
            </w:r>
          </w:p>
        </w:tc>
        <w:tc>
          <w:tcPr>
            <w:tcW w:w="576" w:type="dxa"/>
          </w:tcPr>
          <w:p w14:paraId="125793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4B826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7B88D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E27F2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0.225</w:t>
            </w:r>
          </w:p>
        </w:tc>
        <w:tc>
          <w:tcPr>
            <w:tcW w:w="605" w:type="dxa"/>
          </w:tcPr>
          <w:p w14:paraId="4D8F7C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0.320</w:t>
            </w:r>
          </w:p>
        </w:tc>
        <w:tc>
          <w:tcPr>
            <w:tcW w:w="792" w:type="dxa"/>
          </w:tcPr>
          <w:p w14:paraId="14A856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67.968</w:t>
            </w:r>
          </w:p>
        </w:tc>
        <w:tc>
          <w:tcPr>
            <w:tcW w:w="720" w:type="dxa"/>
          </w:tcPr>
          <w:p w14:paraId="1916CC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0.085</w:t>
            </w:r>
          </w:p>
        </w:tc>
        <w:tc>
          <w:tcPr>
            <w:tcW w:w="504" w:type="dxa"/>
          </w:tcPr>
          <w:p w14:paraId="1AB2A5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2787D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0.310</w:t>
            </w:r>
          </w:p>
        </w:tc>
        <w:tc>
          <w:tcPr>
            <w:tcW w:w="792" w:type="dxa"/>
          </w:tcPr>
          <w:p w14:paraId="736623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1577.42</w:t>
            </w:r>
          </w:p>
        </w:tc>
        <w:tc>
          <w:tcPr>
            <w:tcW w:w="792" w:type="dxa"/>
          </w:tcPr>
          <w:p w14:paraId="305A7F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1.022</w:t>
            </w:r>
          </w:p>
        </w:tc>
        <w:tc>
          <w:tcPr>
            <w:tcW w:w="864" w:type="dxa"/>
          </w:tcPr>
          <w:p w14:paraId="1ADC7DD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805.7</w:t>
            </w:r>
          </w:p>
        </w:tc>
        <w:tc>
          <w:tcPr>
            <w:tcW w:w="720" w:type="dxa"/>
          </w:tcPr>
          <w:p w14:paraId="17D3B8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592764AC" w14:textId="77777777" w:rsidTr="00BB5442">
        <w:tc>
          <w:tcPr>
            <w:tcW w:w="1944" w:type="dxa"/>
          </w:tcPr>
          <w:p w14:paraId="521EB5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Ax_75_1_0.6_S1</w:t>
            </w:r>
          </w:p>
        </w:tc>
        <w:tc>
          <w:tcPr>
            <w:tcW w:w="1728" w:type="dxa"/>
          </w:tcPr>
          <w:p w14:paraId="7F1473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</w:t>
            </w:r>
          </w:p>
        </w:tc>
        <w:tc>
          <w:tcPr>
            <w:tcW w:w="1368" w:type="dxa"/>
          </w:tcPr>
          <w:p w14:paraId="4E998C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73A63D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B86D8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F2A5E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76F09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29D7F9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5D796F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16B8CD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AAFEB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9E6DB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0.271</w:t>
            </w:r>
          </w:p>
        </w:tc>
        <w:tc>
          <w:tcPr>
            <w:tcW w:w="792" w:type="dxa"/>
          </w:tcPr>
          <w:p w14:paraId="086EA5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1506.53</w:t>
            </w:r>
          </w:p>
        </w:tc>
        <w:tc>
          <w:tcPr>
            <w:tcW w:w="792" w:type="dxa"/>
          </w:tcPr>
          <w:p w14:paraId="17E1D4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0.934</w:t>
            </w:r>
          </w:p>
        </w:tc>
        <w:tc>
          <w:tcPr>
            <w:tcW w:w="864" w:type="dxa"/>
          </w:tcPr>
          <w:p w14:paraId="4DA47E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703.7</w:t>
            </w:r>
          </w:p>
        </w:tc>
        <w:tc>
          <w:tcPr>
            <w:tcW w:w="720" w:type="dxa"/>
          </w:tcPr>
          <w:p w14:paraId="3A909E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24CDF375" w14:textId="77777777" w:rsidTr="00BB5442">
        <w:tc>
          <w:tcPr>
            <w:tcW w:w="1944" w:type="dxa"/>
          </w:tcPr>
          <w:p w14:paraId="574DFF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Ax_75_1_0.6_S2</w:t>
            </w:r>
          </w:p>
        </w:tc>
        <w:tc>
          <w:tcPr>
            <w:tcW w:w="1728" w:type="dxa"/>
          </w:tcPr>
          <w:p w14:paraId="664C52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</w:t>
            </w:r>
          </w:p>
        </w:tc>
        <w:tc>
          <w:tcPr>
            <w:tcW w:w="1368" w:type="dxa"/>
          </w:tcPr>
          <w:p w14:paraId="190CE0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1E1B37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1522AE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6E7CC7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4116B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6B4ACD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2FCA2E9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7A6989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DCB0E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20AF6D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0.299</w:t>
            </w:r>
          </w:p>
        </w:tc>
        <w:tc>
          <w:tcPr>
            <w:tcW w:w="792" w:type="dxa"/>
          </w:tcPr>
          <w:p w14:paraId="69ABBA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1582.86</w:t>
            </w:r>
          </w:p>
        </w:tc>
        <w:tc>
          <w:tcPr>
            <w:tcW w:w="792" w:type="dxa"/>
          </w:tcPr>
          <w:p w14:paraId="7C14C2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0.971</w:t>
            </w:r>
          </w:p>
        </w:tc>
        <w:tc>
          <w:tcPr>
            <w:tcW w:w="864" w:type="dxa"/>
          </w:tcPr>
          <w:p w14:paraId="436B0B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768.5</w:t>
            </w:r>
          </w:p>
        </w:tc>
        <w:tc>
          <w:tcPr>
            <w:tcW w:w="720" w:type="dxa"/>
          </w:tcPr>
          <w:p w14:paraId="7C92BF9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F89D7F5" w14:textId="77777777" w:rsidTr="00BB5442">
        <w:tc>
          <w:tcPr>
            <w:tcW w:w="1944" w:type="dxa"/>
          </w:tcPr>
          <w:p w14:paraId="0C0188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Ax_75_1_0.6_S3</w:t>
            </w:r>
          </w:p>
        </w:tc>
        <w:tc>
          <w:tcPr>
            <w:tcW w:w="1728" w:type="dxa"/>
          </w:tcPr>
          <w:p w14:paraId="31CE20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</w:t>
            </w:r>
          </w:p>
        </w:tc>
        <w:tc>
          <w:tcPr>
            <w:tcW w:w="1368" w:type="dxa"/>
          </w:tcPr>
          <w:p w14:paraId="4BB0D3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59AF30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0DC6F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13B651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44ECD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6E254F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2871F6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370BA1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444C9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DE2B6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0.330</w:t>
            </w:r>
          </w:p>
        </w:tc>
        <w:tc>
          <w:tcPr>
            <w:tcW w:w="792" w:type="dxa"/>
          </w:tcPr>
          <w:p w14:paraId="2D70888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1502.33</w:t>
            </w:r>
          </w:p>
        </w:tc>
        <w:tc>
          <w:tcPr>
            <w:tcW w:w="792" w:type="dxa"/>
          </w:tcPr>
          <w:p w14:paraId="5132FD7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0.903</w:t>
            </w:r>
          </w:p>
        </w:tc>
        <w:tc>
          <w:tcPr>
            <w:tcW w:w="864" w:type="dxa"/>
          </w:tcPr>
          <w:p w14:paraId="2C325D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678.1</w:t>
            </w:r>
          </w:p>
        </w:tc>
        <w:tc>
          <w:tcPr>
            <w:tcW w:w="720" w:type="dxa"/>
          </w:tcPr>
          <w:p w14:paraId="234740B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368B3A9" w14:textId="77777777" w:rsidTr="00BB5442">
        <w:tc>
          <w:tcPr>
            <w:tcW w:w="1944" w:type="dxa"/>
          </w:tcPr>
          <w:p w14:paraId="662ED6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Ax_75_1_0.6_S4</w:t>
            </w:r>
          </w:p>
        </w:tc>
        <w:tc>
          <w:tcPr>
            <w:tcW w:w="1728" w:type="dxa"/>
          </w:tcPr>
          <w:p w14:paraId="2DE405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Ax_75_1_0.6</w:t>
            </w:r>
          </w:p>
        </w:tc>
        <w:tc>
          <w:tcPr>
            <w:tcW w:w="1368" w:type="dxa"/>
          </w:tcPr>
          <w:p w14:paraId="1FBDC3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4DF7B3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2BCAB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B18F6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7A9EA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2CA85A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0.659</w:t>
            </w:r>
          </w:p>
        </w:tc>
        <w:tc>
          <w:tcPr>
            <w:tcW w:w="792" w:type="dxa"/>
          </w:tcPr>
          <w:p w14:paraId="51A8A1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34.108</w:t>
            </w:r>
          </w:p>
        </w:tc>
        <w:tc>
          <w:tcPr>
            <w:tcW w:w="720" w:type="dxa"/>
          </w:tcPr>
          <w:p w14:paraId="4D4310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0EF16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F3AF6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0.284</w:t>
            </w:r>
          </w:p>
        </w:tc>
        <w:tc>
          <w:tcPr>
            <w:tcW w:w="792" w:type="dxa"/>
          </w:tcPr>
          <w:p w14:paraId="641A4B8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1557.31</w:t>
            </w:r>
          </w:p>
        </w:tc>
        <w:tc>
          <w:tcPr>
            <w:tcW w:w="792" w:type="dxa"/>
          </w:tcPr>
          <w:p w14:paraId="5FD0FB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0.942</w:t>
            </w:r>
          </w:p>
        </w:tc>
        <w:tc>
          <w:tcPr>
            <w:tcW w:w="864" w:type="dxa"/>
          </w:tcPr>
          <w:p w14:paraId="6F3EB6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733.1</w:t>
            </w:r>
          </w:p>
        </w:tc>
        <w:tc>
          <w:tcPr>
            <w:tcW w:w="720" w:type="dxa"/>
          </w:tcPr>
          <w:p w14:paraId="53DD7F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2F4CFAA0" w14:textId="77777777" w:rsidTr="00BB5442">
        <w:tc>
          <w:tcPr>
            <w:tcW w:w="1944" w:type="dxa"/>
          </w:tcPr>
          <w:p w14:paraId="12C157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Ax_75_0.8_0.6_S1</w:t>
            </w:r>
          </w:p>
        </w:tc>
        <w:tc>
          <w:tcPr>
            <w:tcW w:w="1728" w:type="dxa"/>
          </w:tcPr>
          <w:p w14:paraId="1E4D56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</w:t>
            </w:r>
          </w:p>
        </w:tc>
        <w:tc>
          <w:tcPr>
            <w:tcW w:w="1368" w:type="dxa"/>
          </w:tcPr>
          <w:p w14:paraId="17F482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1A3650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0C205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E4EFF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7A4EB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6CDE7A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2E1FD48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162942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7F61F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81D93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0.268</w:t>
            </w:r>
          </w:p>
        </w:tc>
        <w:tc>
          <w:tcPr>
            <w:tcW w:w="792" w:type="dxa"/>
          </w:tcPr>
          <w:p w14:paraId="31A0B9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1452.56</w:t>
            </w:r>
          </w:p>
        </w:tc>
        <w:tc>
          <w:tcPr>
            <w:tcW w:w="792" w:type="dxa"/>
          </w:tcPr>
          <w:p w14:paraId="7DFBAB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0.921</w:t>
            </w:r>
          </w:p>
        </w:tc>
        <w:tc>
          <w:tcPr>
            <w:tcW w:w="864" w:type="dxa"/>
          </w:tcPr>
          <w:p w14:paraId="3AFC51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669.2</w:t>
            </w:r>
          </w:p>
        </w:tc>
        <w:tc>
          <w:tcPr>
            <w:tcW w:w="720" w:type="dxa"/>
          </w:tcPr>
          <w:p w14:paraId="7CDC6C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7985874C" w14:textId="77777777" w:rsidTr="00BB5442">
        <w:tc>
          <w:tcPr>
            <w:tcW w:w="1944" w:type="dxa"/>
          </w:tcPr>
          <w:p w14:paraId="37379D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Ax_75_0.8_0.6_S2</w:t>
            </w:r>
          </w:p>
        </w:tc>
        <w:tc>
          <w:tcPr>
            <w:tcW w:w="1728" w:type="dxa"/>
          </w:tcPr>
          <w:p w14:paraId="6B9955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</w:t>
            </w:r>
          </w:p>
        </w:tc>
        <w:tc>
          <w:tcPr>
            <w:tcW w:w="1368" w:type="dxa"/>
          </w:tcPr>
          <w:p w14:paraId="746E3B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43ED19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7A0A77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E96F74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09995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F0AD0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7CE366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3ADAD7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88D76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61A14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0.303</w:t>
            </w:r>
          </w:p>
        </w:tc>
        <w:tc>
          <w:tcPr>
            <w:tcW w:w="792" w:type="dxa"/>
          </w:tcPr>
          <w:p w14:paraId="118BE8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1553.98</w:t>
            </w:r>
          </w:p>
        </w:tc>
        <w:tc>
          <w:tcPr>
            <w:tcW w:w="792" w:type="dxa"/>
          </w:tcPr>
          <w:p w14:paraId="3F61C4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0.973</w:t>
            </w:r>
          </w:p>
        </w:tc>
        <w:tc>
          <w:tcPr>
            <w:tcW w:w="864" w:type="dxa"/>
          </w:tcPr>
          <w:p w14:paraId="24CD35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755.9</w:t>
            </w:r>
          </w:p>
        </w:tc>
        <w:tc>
          <w:tcPr>
            <w:tcW w:w="720" w:type="dxa"/>
          </w:tcPr>
          <w:p w14:paraId="6F931B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5A7F023D" w14:textId="77777777" w:rsidTr="00BB5442">
        <w:tc>
          <w:tcPr>
            <w:tcW w:w="1944" w:type="dxa"/>
          </w:tcPr>
          <w:p w14:paraId="12A4709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Ax_75_0.8_0.6_S3</w:t>
            </w:r>
          </w:p>
        </w:tc>
        <w:tc>
          <w:tcPr>
            <w:tcW w:w="1728" w:type="dxa"/>
          </w:tcPr>
          <w:p w14:paraId="4980F0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</w:t>
            </w:r>
          </w:p>
        </w:tc>
        <w:tc>
          <w:tcPr>
            <w:tcW w:w="1368" w:type="dxa"/>
          </w:tcPr>
          <w:p w14:paraId="728BEB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7CD3D4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6588F7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29148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A9C6A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4DBF24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38F654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5D231B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6EB55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D48AD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0.270</w:t>
            </w:r>
          </w:p>
        </w:tc>
        <w:tc>
          <w:tcPr>
            <w:tcW w:w="792" w:type="dxa"/>
          </w:tcPr>
          <w:p w14:paraId="5825F8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1548.70</w:t>
            </w:r>
          </w:p>
        </w:tc>
        <w:tc>
          <w:tcPr>
            <w:tcW w:w="792" w:type="dxa"/>
          </w:tcPr>
          <w:p w14:paraId="43AC74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0.943</w:t>
            </w:r>
          </w:p>
        </w:tc>
        <w:tc>
          <w:tcPr>
            <w:tcW w:w="864" w:type="dxa"/>
          </w:tcPr>
          <w:p w14:paraId="4A090D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730.0</w:t>
            </w:r>
          </w:p>
        </w:tc>
        <w:tc>
          <w:tcPr>
            <w:tcW w:w="720" w:type="dxa"/>
          </w:tcPr>
          <w:p w14:paraId="5851F0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4F5D80AE" w14:textId="77777777" w:rsidTr="00BB5442">
        <w:tc>
          <w:tcPr>
            <w:tcW w:w="1944" w:type="dxa"/>
          </w:tcPr>
          <w:p w14:paraId="5585D1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Ax_75_0.8_0.6_S4</w:t>
            </w:r>
          </w:p>
        </w:tc>
        <w:tc>
          <w:tcPr>
            <w:tcW w:w="1728" w:type="dxa"/>
          </w:tcPr>
          <w:p w14:paraId="09D33C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Ax_75_0.8_0.6</w:t>
            </w:r>
          </w:p>
        </w:tc>
        <w:tc>
          <w:tcPr>
            <w:tcW w:w="1368" w:type="dxa"/>
          </w:tcPr>
          <w:p w14:paraId="07D523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16AE39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34EA9C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77DBA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D6DB5B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14DFFC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0.494</w:t>
            </w:r>
          </w:p>
        </w:tc>
        <w:tc>
          <w:tcPr>
            <w:tcW w:w="792" w:type="dxa"/>
          </w:tcPr>
          <w:p w14:paraId="6FF2127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50.581</w:t>
            </w:r>
          </w:p>
        </w:tc>
        <w:tc>
          <w:tcPr>
            <w:tcW w:w="720" w:type="dxa"/>
          </w:tcPr>
          <w:p w14:paraId="34BB89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98A0E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06CD3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0.283</w:t>
            </w:r>
          </w:p>
        </w:tc>
        <w:tc>
          <w:tcPr>
            <w:tcW w:w="792" w:type="dxa"/>
          </w:tcPr>
          <w:p w14:paraId="49EC51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1538.42</w:t>
            </w:r>
          </w:p>
        </w:tc>
        <w:tc>
          <w:tcPr>
            <w:tcW w:w="792" w:type="dxa"/>
          </w:tcPr>
          <w:p w14:paraId="0A0779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0.939</w:t>
            </w:r>
          </w:p>
        </w:tc>
        <w:tc>
          <w:tcPr>
            <w:tcW w:w="864" w:type="dxa"/>
          </w:tcPr>
          <w:p w14:paraId="5BDA65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722.1</w:t>
            </w:r>
          </w:p>
        </w:tc>
        <w:tc>
          <w:tcPr>
            <w:tcW w:w="720" w:type="dxa"/>
          </w:tcPr>
          <w:p w14:paraId="647AA0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3262D38" w14:textId="77777777" w:rsidTr="00BB5442">
        <w:tc>
          <w:tcPr>
            <w:tcW w:w="1944" w:type="dxa"/>
          </w:tcPr>
          <w:p w14:paraId="511E6E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Ax_75_0.6_0.6_S1</w:t>
            </w:r>
          </w:p>
        </w:tc>
        <w:tc>
          <w:tcPr>
            <w:tcW w:w="1728" w:type="dxa"/>
          </w:tcPr>
          <w:p w14:paraId="1786BAA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</w:t>
            </w:r>
          </w:p>
        </w:tc>
        <w:tc>
          <w:tcPr>
            <w:tcW w:w="1368" w:type="dxa"/>
          </w:tcPr>
          <w:p w14:paraId="26B474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73F119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35D3C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2AD5F3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6CDB01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28DF51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1A542B6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2A12F1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3D613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6AAF9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0.300</w:t>
            </w:r>
          </w:p>
        </w:tc>
        <w:tc>
          <w:tcPr>
            <w:tcW w:w="792" w:type="dxa"/>
          </w:tcPr>
          <w:p w14:paraId="5822F3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1482.67</w:t>
            </w:r>
          </w:p>
        </w:tc>
        <w:tc>
          <w:tcPr>
            <w:tcW w:w="792" w:type="dxa"/>
          </w:tcPr>
          <w:p w14:paraId="4FEBD5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0.961</w:t>
            </w:r>
          </w:p>
        </w:tc>
        <w:tc>
          <w:tcPr>
            <w:tcW w:w="864" w:type="dxa"/>
          </w:tcPr>
          <w:p w14:paraId="2570F1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712.7</w:t>
            </w:r>
          </w:p>
        </w:tc>
        <w:tc>
          <w:tcPr>
            <w:tcW w:w="720" w:type="dxa"/>
          </w:tcPr>
          <w:p w14:paraId="78EB3A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1ECBBA62" w14:textId="77777777" w:rsidTr="00BB5442">
        <w:tc>
          <w:tcPr>
            <w:tcW w:w="1944" w:type="dxa"/>
          </w:tcPr>
          <w:p w14:paraId="1AA1AF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Ax_75_0.6_0.6_S2</w:t>
            </w:r>
          </w:p>
        </w:tc>
        <w:tc>
          <w:tcPr>
            <w:tcW w:w="1728" w:type="dxa"/>
          </w:tcPr>
          <w:p w14:paraId="47CF4E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</w:t>
            </w:r>
          </w:p>
        </w:tc>
        <w:tc>
          <w:tcPr>
            <w:tcW w:w="1368" w:type="dxa"/>
          </w:tcPr>
          <w:p w14:paraId="76F704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7D7232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210FDA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8314E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6A53A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5BB810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3F6D20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587613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4D94E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F93772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0.309</w:t>
            </w:r>
          </w:p>
        </w:tc>
        <w:tc>
          <w:tcPr>
            <w:tcW w:w="792" w:type="dxa"/>
          </w:tcPr>
          <w:p w14:paraId="374DE7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1511.63</w:t>
            </w:r>
          </w:p>
        </w:tc>
        <w:tc>
          <w:tcPr>
            <w:tcW w:w="792" w:type="dxa"/>
          </w:tcPr>
          <w:p w14:paraId="42C59A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0.901</w:t>
            </w:r>
          </w:p>
        </w:tc>
        <w:tc>
          <w:tcPr>
            <w:tcW w:w="864" w:type="dxa"/>
          </w:tcPr>
          <w:p w14:paraId="31B598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680.8</w:t>
            </w:r>
          </w:p>
        </w:tc>
        <w:tc>
          <w:tcPr>
            <w:tcW w:w="720" w:type="dxa"/>
          </w:tcPr>
          <w:p w14:paraId="1EA79A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2BD47D04" w14:textId="77777777" w:rsidTr="00BB5442">
        <w:tc>
          <w:tcPr>
            <w:tcW w:w="1944" w:type="dxa"/>
          </w:tcPr>
          <w:p w14:paraId="08BA06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Ax_75_0.6_0.6_S3</w:t>
            </w:r>
          </w:p>
        </w:tc>
        <w:tc>
          <w:tcPr>
            <w:tcW w:w="1728" w:type="dxa"/>
          </w:tcPr>
          <w:p w14:paraId="63A7F3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</w:t>
            </w:r>
          </w:p>
        </w:tc>
        <w:tc>
          <w:tcPr>
            <w:tcW w:w="1368" w:type="dxa"/>
          </w:tcPr>
          <w:p w14:paraId="3D282F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49B535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47C8A9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828BC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DCADB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7A6537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181B49C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69E962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9799B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94D3F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0.297</w:t>
            </w:r>
          </w:p>
        </w:tc>
        <w:tc>
          <w:tcPr>
            <w:tcW w:w="792" w:type="dxa"/>
          </w:tcPr>
          <w:p w14:paraId="739952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1596.00</w:t>
            </w:r>
          </w:p>
        </w:tc>
        <w:tc>
          <w:tcPr>
            <w:tcW w:w="792" w:type="dxa"/>
          </w:tcPr>
          <w:p w14:paraId="5BFC84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0.973</w:t>
            </w:r>
          </w:p>
        </w:tc>
        <w:tc>
          <w:tcPr>
            <w:tcW w:w="864" w:type="dxa"/>
          </w:tcPr>
          <w:p w14:paraId="01741F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776.6</w:t>
            </w:r>
          </w:p>
        </w:tc>
        <w:tc>
          <w:tcPr>
            <w:tcW w:w="720" w:type="dxa"/>
          </w:tcPr>
          <w:p w14:paraId="5EE5AA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055ED362" w14:textId="77777777" w:rsidTr="00BB5442">
        <w:tc>
          <w:tcPr>
            <w:tcW w:w="1944" w:type="dxa"/>
          </w:tcPr>
          <w:p w14:paraId="11CCCB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Ax_75_0.6_0.6_S4</w:t>
            </w:r>
          </w:p>
        </w:tc>
        <w:tc>
          <w:tcPr>
            <w:tcW w:w="1728" w:type="dxa"/>
          </w:tcPr>
          <w:p w14:paraId="78ADD7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Ax_75_0.6_0.6</w:t>
            </w:r>
          </w:p>
        </w:tc>
        <w:tc>
          <w:tcPr>
            <w:tcW w:w="1368" w:type="dxa"/>
          </w:tcPr>
          <w:p w14:paraId="40360F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auxetic_75deg</w:t>
            </w:r>
          </w:p>
        </w:tc>
        <w:tc>
          <w:tcPr>
            <w:tcW w:w="576" w:type="dxa"/>
          </w:tcPr>
          <w:p w14:paraId="74EB94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</w:t>
            </w:r>
          </w:p>
        </w:tc>
        <w:tc>
          <w:tcPr>
            <w:tcW w:w="576" w:type="dxa"/>
          </w:tcPr>
          <w:p w14:paraId="0C9E70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55D5F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A1BE9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0.035</w:t>
            </w:r>
          </w:p>
        </w:tc>
        <w:tc>
          <w:tcPr>
            <w:tcW w:w="605" w:type="dxa"/>
          </w:tcPr>
          <w:p w14:paraId="7BCF1A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0.395</w:t>
            </w:r>
          </w:p>
        </w:tc>
        <w:tc>
          <w:tcPr>
            <w:tcW w:w="792" w:type="dxa"/>
          </w:tcPr>
          <w:p w14:paraId="534333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60.465</w:t>
            </w:r>
          </w:p>
        </w:tc>
        <w:tc>
          <w:tcPr>
            <w:tcW w:w="720" w:type="dxa"/>
          </w:tcPr>
          <w:p w14:paraId="54268AA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5A1D9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D33EC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0.319</w:t>
            </w:r>
          </w:p>
        </w:tc>
        <w:tc>
          <w:tcPr>
            <w:tcW w:w="792" w:type="dxa"/>
          </w:tcPr>
          <w:p w14:paraId="1C12B8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1494.00</w:t>
            </w:r>
          </w:p>
        </w:tc>
        <w:tc>
          <w:tcPr>
            <w:tcW w:w="792" w:type="dxa"/>
          </w:tcPr>
          <w:p w14:paraId="152D5A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0.980</w:t>
            </w:r>
          </w:p>
        </w:tc>
        <w:tc>
          <w:tcPr>
            <w:tcW w:w="864" w:type="dxa"/>
          </w:tcPr>
          <w:p w14:paraId="07F386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732.4</w:t>
            </w:r>
          </w:p>
        </w:tc>
        <w:tc>
          <w:tcPr>
            <w:tcW w:w="720" w:type="dxa"/>
          </w:tcPr>
          <w:p w14:paraId="24705A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219F7349" w14:textId="77777777" w:rsidTr="00BB5442">
        <w:tc>
          <w:tcPr>
            <w:tcW w:w="1944" w:type="dxa"/>
          </w:tcPr>
          <w:p w14:paraId="21E010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Flat_1mm_S1</w:t>
            </w:r>
          </w:p>
        </w:tc>
        <w:tc>
          <w:tcPr>
            <w:tcW w:w="1728" w:type="dxa"/>
          </w:tcPr>
          <w:p w14:paraId="2BEC67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</w:t>
            </w:r>
          </w:p>
        </w:tc>
        <w:tc>
          <w:tcPr>
            <w:tcW w:w="1368" w:type="dxa"/>
          </w:tcPr>
          <w:p w14:paraId="274DA0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68249FD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60149D7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11EAF9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E6A51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4FD09E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1154F9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03E96A4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C9F01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B0C78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0.294</w:t>
            </w:r>
          </w:p>
        </w:tc>
        <w:tc>
          <w:tcPr>
            <w:tcW w:w="792" w:type="dxa"/>
          </w:tcPr>
          <w:p w14:paraId="586A9E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1491.35</w:t>
            </w:r>
          </w:p>
        </w:tc>
        <w:tc>
          <w:tcPr>
            <w:tcW w:w="792" w:type="dxa"/>
          </w:tcPr>
          <w:p w14:paraId="0D44EF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0.995</w:t>
            </w:r>
          </w:p>
        </w:tc>
        <w:tc>
          <w:tcPr>
            <w:tcW w:w="864" w:type="dxa"/>
          </w:tcPr>
          <w:p w14:paraId="2895EF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741.9</w:t>
            </w:r>
          </w:p>
        </w:tc>
        <w:tc>
          <w:tcPr>
            <w:tcW w:w="720" w:type="dxa"/>
          </w:tcPr>
          <w:p w14:paraId="1B0ECB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2D0D215C" w14:textId="77777777" w:rsidTr="00BB5442">
        <w:tc>
          <w:tcPr>
            <w:tcW w:w="1944" w:type="dxa"/>
          </w:tcPr>
          <w:p w14:paraId="7D168B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Flat_1mm_S2</w:t>
            </w:r>
          </w:p>
        </w:tc>
        <w:tc>
          <w:tcPr>
            <w:tcW w:w="1728" w:type="dxa"/>
          </w:tcPr>
          <w:p w14:paraId="64E1D2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</w:t>
            </w:r>
          </w:p>
        </w:tc>
        <w:tc>
          <w:tcPr>
            <w:tcW w:w="1368" w:type="dxa"/>
          </w:tcPr>
          <w:p w14:paraId="4666DB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72FD611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7D8327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2B92C3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8637BF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5B968F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3A1EA2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445358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C66EE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3E8D7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0.350</w:t>
            </w:r>
          </w:p>
        </w:tc>
        <w:tc>
          <w:tcPr>
            <w:tcW w:w="792" w:type="dxa"/>
          </w:tcPr>
          <w:p w14:paraId="368D4A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1483.10</w:t>
            </w:r>
          </w:p>
        </w:tc>
        <w:tc>
          <w:tcPr>
            <w:tcW w:w="792" w:type="dxa"/>
          </w:tcPr>
          <w:p w14:paraId="657219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1.020</w:t>
            </w:r>
          </w:p>
        </w:tc>
        <w:tc>
          <w:tcPr>
            <w:tcW w:w="864" w:type="dxa"/>
          </w:tcPr>
          <w:p w14:paraId="6555B79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756.2</w:t>
            </w:r>
          </w:p>
        </w:tc>
        <w:tc>
          <w:tcPr>
            <w:tcW w:w="720" w:type="dxa"/>
          </w:tcPr>
          <w:p w14:paraId="247163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6B610234" w14:textId="77777777" w:rsidTr="00BB5442">
        <w:tc>
          <w:tcPr>
            <w:tcW w:w="1944" w:type="dxa"/>
          </w:tcPr>
          <w:p w14:paraId="6BC581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Flat_1mm_S3</w:t>
            </w:r>
          </w:p>
        </w:tc>
        <w:tc>
          <w:tcPr>
            <w:tcW w:w="1728" w:type="dxa"/>
          </w:tcPr>
          <w:p w14:paraId="12F351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</w:t>
            </w:r>
          </w:p>
        </w:tc>
        <w:tc>
          <w:tcPr>
            <w:tcW w:w="1368" w:type="dxa"/>
          </w:tcPr>
          <w:p w14:paraId="1B9B5C2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322AF0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344EB3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4A45DB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4F8F5B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DF895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149A85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06EDF8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25289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373DD3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0.314</w:t>
            </w:r>
          </w:p>
        </w:tc>
        <w:tc>
          <w:tcPr>
            <w:tcW w:w="792" w:type="dxa"/>
          </w:tcPr>
          <w:p w14:paraId="6EFA25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1573.81</w:t>
            </w:r>
          </w:p>
        </w:tc>
        <w:tc>
          <w:tcPr>
            <w:tcW w:w="792" w:type="dxa"/>
          </w:tcPr>
          <w:p w14:paraId="0D7110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1.054</w:t>
            </w:r>
          </w:p>
        </w:tc>
        <w:tc>
          <w:tcPr>
            <w:tcW w:w="864" w:type="dxa"/>
          </w:tcPr>
          <w:p w14:paraId="45A25A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829.5</w:t>
            </w:r>
          </w:p>
        </w:tc>
        <w:tc>
          <w:tcPr>
            <w:tcW w:w="720" w:type="dxa"/>
          </w:tcPr>
          <w:p w14:paraId="00878E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7E4D261B" w14:textId="77777777" w:rsidTr="00BB5442">
        <w:tc>
          <w:tcPr>
            <w:tcW w:w="1944" w:type="dxa"/>
          </w:tcPr>
          <w:p w14:paraId="039E66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Flat_1mm_S4</w:t>
            </w:r>
          </w:p>
        </w:tc>
        <w:tc>
          <w:tcPr>
            <w:tcW w:w="1728" w:type="dxa"/>
          </w:tcPr>
          <w:p w14:paraId="6EC75C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Flat_1mm</w:t>
            </w:r>
          </w:p>
        </w:tc>
        <w:tc>
          <w:tcPr>
            <w:tcW w:w="1368" w:type="dxa"/>
          </w:tcPr>
          <w:p w14:paraId="71246F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1DDF84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2FA19F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6FC1D0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7963B1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0A0C9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334D871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404413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EAE4B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F84A6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0.281</w:t>
            </w:r>
          </w:p>
        </w:tc>
        <w:tc>
          <w:tcPr>
            <w:tcW w:w="792" w:type="dxa"/>
          </w:tcPr>
          <w:p w14:paraId="2EE306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1564.65</w:t>
            </w:r>
          </w:p>
        </w:tc>
        <w:tc>
          <w:tcPr>
            <w:tcW w:w="792" w:type="dxa"/>
          </w:tcPr>
          <w:p w14:paraId="56823A6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1.026</w:t>
            </w:r>
          </w:p>
        </w:tc>
        <w:tc>
          <w:tcPr>
            <w:tcW w:w="864" w:type="dxa"/>
          </w:tcPr>
          <w:p w14:paraId="5D06B1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802.5</w:t>
            </w:r>
          </w:p>
        </w:tc>
        <w:tc>
          <w:tcPr>
            <w:tcW w:w="720" w:type="dxa"/>
          </w:tcPr>
          <w:p w14:paraId="64C1EA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3161A039" w14:textId="77777777" w:rsidTr="00BB5442">
        <w:tc>
          <w:tcPr>
            <w:tcW w:w="1944" w:type="dxa"/>
          </w:tcPr>
          <w:p w14:paraId="70BBC7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Flat_0.8mm_S1</w:t>
            </w:r>
          </w:p>
        </w:tc>
        <w:tc>
          <w:tcPr>
            <w:tcW w:w="1728" w:type="dxa"/>
          </w:tcPr>
          <w:p w14:paraId="6ED5F7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</w:t>
            </w:r>
          </w:p>
        </w:tc>
        <w:tc>
          <w:tcPr>
            <w:tcW w:w="1368" w:type="dxa"/>
          </w:tcPr>
          <w:p w14:paraId="217A1D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64D412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36DEA0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15B81E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37183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44C88B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5C921C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6C4D81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47CDD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54096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0.276</w:t>
            </w:r>
          </w:p>
        </w:tc>
        <w:tc>
          <w:tcPr>
            <w:tcW w:w="792" w:type="dxa"/>
          </w:tcPr>
          <w:p w14:paraId="49D793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1447.70</w:t>
            </w:r>
          </w:p>
        </w:tc>
        <w:tc>
          <w:tcPr>
            <w:tcW w:w="792" w:type="dxa"/>
          </w:tcPr>
          <w:p w14:paraId="6E489F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1.003</w:t>
            </w:r>
          </w:p>
        </w:tc>
        <w:tc>
          <w:tcPr>
            <w:tcW w:w="864" w:type="dxa"/>
          </w:tcPr>
          <w:p w14:paraId="732BFF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725.8</w:t>
            </w:r>
          </w:p>
        </w:tc>
        <w:tc>
          <w:tcPr>
            <w:tcW w:w="720" w:type="dxa"/>
          </w:tcPr>
          <w:p w14:paraId="79EDC3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59FBED4C" w14:textId="77777777" w:rsidTr="00BB5442">
        <w:tc>
          <w:tcPr>
            <w:tcW w:w="1944" w:type="dxa"/>
          </w:tcPr>
          <w:p w14:paraId="094C68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Flat_0.8mm_S2</w:t>
            </w:r>
          </w:p>
        </w:tc>
        <w:tc>
          <w:tcPr>
            <w:tcW w:w="1728" w:type="dxa"/>
          </w:tcPr>
          <w:p w14:paraId="5363F0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</w:t>
            </w:r>
          </w:p>
        </w:tc>
        <w:tc>
          <w:tcPr>
            <w:tcW w:w="1368" w:type="dxa"/>
          </w:tcPr>
          <w:p w14:paraId="3BFFC3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5DE9E7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716B41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3AB14D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EE581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59B6C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36AEBE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68D4DE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96848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0BB40A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0.311</w:t>
            </w:r>
          </w:p>
        </w:tc>
        <w:tc>
          <w:tcPr>
            <w:tcW w:w="792" w:type="dxa"/>
          </w:tcPr>
          <w:p w14:paraId="6AABC6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1565.72</w:t>
            </w:r>
          </w:p>
        </w:tc>
        <w:tc>
          <w:tcPr>
            <w:tcW w:w="792" w:type="dxa"/>
          </w:tcPr>
          <w:p w14:paraId="5AE8C8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1.030</w:t>
            </w:r>
          </w:p>
        </w:tc>
        <w:tc>
          <w:tcPr>
            <w:tcW w:w="864" w:type="dxa"/>
          </w:tcPr>
          <w:p w14:paraId="2F5ADC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806.3</w:t>
            </w:r>
          </w:p>
        </w:tc>
        <w:tc>
          <w:tcPr>
            <w:tcW w:w="720" w:type="dxa"/>
          </w:tcPr>
          <w:p w14:paraId="4BC4DA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D821BC2" w14:textId="77777777" w:rsidTr="00BB5442">
        <w:tc>
          <w:tcPr>
            <w:tcW w:w="1944" w:type="dxa"/>
          </w:tcPr>
          <w:p w14:paraId="30CB5F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Flat_0.8mm_S3</w:t>
            </w:r>
          </w:p>
        </w:tc>
        <w:tc>
          <w:tcPr>
            <w:tcW w:w="1728" w:type="dxa"/>
          </w:tcPr>
          <w:p w14:paraId="05279B4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</w:t>
            </w:r>
          </w:p>
        </w:tc>
        <w:tc>
          <w:tcPr>
            <w:tcW w:w="1368" w:type="dxa"/>
          </w:tcPr>
          <w:p w14:paraId="5B7D08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66BBED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528750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2C301C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CCCBC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657331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0F345F7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673FAA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0735EC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5079F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0.295</w:t>
            </w:r>
          </w:p>
        </w:tc>
        <w:tc>
          <w:tcPr>
            <w:tcW w:w="792" w:type="dxa"/>
          </w:tcPr>
          <w:p w14:paraId="0083CB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1538.86</w:t>
            </w:r>
          </w:p>
        </w:tc>
        <w:tc>
          <w:tcPr>
            <w:tcW w:w="792" w:type="dxa"/>
          </w:tcPr>
          <w:p w14:paraId="5B16D94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1.012</w:t>
            </w:r>
          </w:p>
        </w:tc>
        <w:tc>
          <w:tcPr>
            <w:tcW w:w="864" w:type="dxa"/>
          </w:tcPr>
          <w:p w14:paraId="1699BD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778.5</w:t>
            </w:r>
          </w:p>
        </w:tc>
        <w:tc>
          <w:tcPr>
            <w:tcW w:w="720" w:type="dxa"/>
          </w:tcPr>
          <w:p w14:paraId="230B8F3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4F3A8AA9" w14:textId="77777777" w:rsidTr="00BB5442">
        <w:tc>
          <w:tcPr>
            <w:tcW w:w="1944" w:type="dxa"/>
          </w:tcPr>
          <w:p w14:paraId="536F8E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Flat_0.8mm_S4</w:t>
            </w:r>
          </w:p>
        </w:tc>
        <w:tc>
          <w:tcPr>
            <w:tcW w:w="1728" w:type="dxa"/>
          </w:tcPr>
          <w:p w14:paraId="79C391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Flat_0.8mm</w:t>
            </w:r>
          </w:p>
        </w:tc>
        <w:tc>
          <w:tcPr>
            <w:tcW w:w="1368" w:type="dxa"/>
          </w:tcPr>
          <w:p w14:paraId="5EA04F8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4717C3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75BB02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22492D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6C6127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663E2F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7AADC05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76B974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3C554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451E7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0.316</w:t>
            </w:r>
          </w:p>
        </w:tc>
        <w:tc>
          <w:tcPr>
            <w:tcW w:w="792" w:type="dxa"/>
          </w:tcPr>
          <w:p w14:paraId="552ED7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1495.88</w:t>
            </w:r>
          </w:p>
        </w:tc>
        <w:tc>
          <w:tcPr>
            <w:tcW w:w="792" w:type="dxa"/>
          </w:tcPr>
          <w:p w14:paraId="01030B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0.965</w:t>
            </w:r>
          </w:p>
        </w:tc>
        <w:tc>
          <w:tcPr>
            <w:tcW w:w="864" w:type="dxa"/>
          </w:tcPr>
          <w:p w14:paraId="6CD977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721.8</w:t>
            </w:r>
          </w:p>
        </w:tc>
        <w:tc>
          <w:tcPr>
            <w:tcW w:w="720" w:type="dxa"/>
          </w:tcPr>
          <w:p w14:paraId="6DDCEB4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3D246898" w14:textId="77777777" w:rsidTr="00BB5442">
        <w:tc>
          <w:tcPr>
            <w:tcW w:w="1944" w:type="dxa"/>
          </w:tcPr>
          <w:p w14:paraId="13E652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Flat_0.6mm_S1</w:t>
            </w:r>
          </w:p>
        </w:tc>
        <w:tc>
          <w:tcPr>
            <w:tcW w:w="1728" w:type="dxa"/>
          </w:tcPr>
          <w:p w14:paraId="05E7BD8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</w:t>
            </w:r>
          </w:p>
        </w:tc>
        <w:tc>
          <w:tcPr>
            <w:tcW w:w="1368" w:type="dxa"/>
          </w:tcPr>
          <w:p w14:paraId="265FC6D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435B8F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A9C1A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41B94D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CF20A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6C9BDC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326355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27D8BE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11EA8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02C976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0.313</w:t>
            </w:r>
          </w:p>
        </w:tc>
        <w:tc>
          <w:tcPr>
            <w:tcW w:w="792" w:type="dxa"/>
          </w:tcPr>
          <w:p w14:paraId="59B817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1466.23</w:t>
            </w:r>
          </w:p>
        </w:tc>
        <w:tc>
          <w:tcPr>
            <w:tcW w:w="792" w:type="dxa"/>
          </w:tcPr>
          <w:p w14:paraId="065E7A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0.993</w:t>
            </w:r>
          </w:p>
        </w:tc>
        <w:tc>
          <w:tcPr>
            <w:tcW w:w="864" w:type="dxa"/>
          </w:tcPr>
          <w:p w14:paraId="717D61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728.3</w:t>
            </w:r>
          </w:p>
        </w:tc>
        <w:tc>
          <w:tcPr>
            <w:tcW w:w="720" w:type="dxa"/>
          </w:tcPr>
          <w:p w14:paraId="720B78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0F4712AF" w14:textId="77777777" w:rsidTr="00BB5442">
        <w:tc>
          <w:tcPr>
            <w:tcW w:w="1944" w:type="dxa"/>
          </w:tcPr>
          <w:p w14:paraId="38CD59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Flat_0.6mm_S2</w:t>
            </w:r>
          </w:p>
        </w:tc>
        <w:tc>
          <w:tcPr>
            <w:tcW w:w="1728" w:type="dxa"/>
          </w:tcPr>
          <w:p w14:paraId="38DD11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</w:t>
            </w:r>
          </w:p>
        </w:tc>
        <w:tc>
          <w:tcPr>
            <w:tcW w:w="1368" w:type="dxa"/>
          </w:tcPr>
          <w:p w14:paraId="140098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75D5F5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C3813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7E634D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2B3B98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3E148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74B9B6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139472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0FE7A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DB455A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0.257</w:t>
            </w:r>
          </w:p>
        </w:tc>
        <w:tc>
          <w:tcPr>
            <w:tcW w:w="792" w:type="dxa"/>
          </w:tcPr>
          <w:p w14:paraId="0A469A4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1564.05</w:t>
            </w:r>
          </w:p>
        </w:tc>
        <w:tc>
          <w:tcPr>
            <w:tcW w:w="792" w:type="dxa"/>
          </w:tcPr>
          <w:p w14:paraId="51982D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1.022</w:t>
            </w:r>
          </w:p>
        </w:tc>
        <w:tc>
          <w:tcPr>
            <w:tcW w:w="864" w:type="dxa"/>
          </w:tcPr>
          <w:p w14:paraId="561F97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799.3</w:t>
            </w:r>
          </w:p>
        </w:tc>
        <w:tc>
          <w:tcPr>
            <w:tcW w:w="720" w:type="dxa"/>
          </w:tcPr>
          <w:p w14:paraId="14F4D2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24DA704D" w14:textId="77777777" w:rsidTr="00BB5442">
        <w:tc>
          <w:tcPr>
            <w:tcW w:w="1944" w:type="dxa"/>
          </w:tcPr>
          <w:p w14:paraId="34A476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Flat_0.6mm_S3</w:t>
            </w:r>
          </w:p>
        </w:tc>
        <w:tc>
          <w:tcPr>
            <w:tcW w:w="1728" w:type="dxa"/>
          </w:tcPr>
          <w:p w14:paraId="246C7F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</w:t>
            </w:r>
          </w:p>
        </w:tc>
        <w:tc>
          <w:tcPr>
            <w:tcW w:w="1368" w:type="dxa"/>
          </w:tcPr>
          <w:p w14:paraId="7173F78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08EB76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4C1C5D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7748AC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A0B37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5B6C40D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6300E4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344266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25062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0D9C1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0.307</w:t>
            </w:r>
          </w:p>
        </w:tc>
        <w:tc>
          <w:tcPr>
            <w:tcW w:w="792" w:type="dxa"/>
          </w:tcPr>
          <w:p w14:paraId="0CDA9A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1438.66</w:t>
            </w:r>
          </w:p>
        </w:tc>
        <w:tc>
          <w:tcPr>
            <w:tcW w:w="792" w:type="dxa"/>
          </w:tcPr>
          <w:p w14:paraId="3978D6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0.974</w:t>
            </w:r>
          </w:p>
        </w:tc>
        <w:tc>
          <w:tcPr>
            <w:tcW w:w="864" w:type="dxa"/>
          </w:tcPr>
          <w:p w14:paraId="6BBE00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700.9</w:t>
            </w:r>
          </w:p>
        </w:tc>
        <w:tc>
          <w:tcPr>
            <w:tcW w:w="720" w:type="dxa"/>
          </w:tcPr>
          <w:p w14:paraId="73231B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4C6C5F4" w14:textId="77777777" w:rsidTr="00BB5442">
        <w:tc>
          <w:tcPr>
            <w:tcW w:w="1944" w:type="dxa"/>
          </w:tcPr>
          <w:p w14:paraId="6B12F70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Flat_0.6mm_S4</w:t>
            </w:r>
          </w:p>
        </w:tc>
        <w:tc>
          <w:tcPr>
            <w:tcW w:w="1728" w:type="dxa"/>
          </w:tcPr>
          <w:p w14:paraId="519C15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Flat_0.6mm</w:t>
            </w:r>
          </w:p>
        </w:tc>
        <w:tc>
          <w:tcPr>
            <w:tcW w:w="1368" w:type="dxa"/>
          </w:tcPr>
          <w:p w14:paraId="6C00D5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flat</w:t>
            </w:r>
          </w:p>
        </w:tc>
        <w:tc>
          <w:tcPr>
            <w:tcW w:w="576" w:type="dxa"/>
          </w:tcPr>
          <w:p w14:paraId="7704908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0529F1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</w:t>
            </w:r>
          </w:p>
        </w:tc>
        <w:tc>
          <w:tcPr>
            <w:tcW w:w="648" w:type="dxa"/>
          </w:tcPr>
          <w:p w14:paraId="352C10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768A1E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2BC62B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792" w:type="dxa"/>
          </w:tcPr>
          <w:p w14:paraId="6C7087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720" w:type="dxa"/>
          </w:tcPr>
          <w:p w14:paraId="33FF61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74F51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8F629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0.301</w:t>
            </w:r>
          </w:p>
        </w:tc>
        <w:tc>
          <w:tcPr>
            <w:tcW w:w="792" w:type="dxa"/>
          </w:tcPr>
          <w:p w14:paraId="46ABFEC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1512.26</w:t>
            </w:r>
          </w:p>
        </w:tc>
        <w:tc>
          <w:tcPr>
            <w:tcW w:w="792" w:type="dxa"/>
          </w:tcPr>
          <w:p w14:paraId="4F598D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1.042</w:t>
            </w:r>
          </w:p>
        </w:tc>
        <w:tc>
          <w:tcPr>
            <w:tcW w:w="864" w:type="dxa"/>
          </w:tcPr>
          <w:p w14:paraId="399661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787.9</w:t>
            </w:r>
          </w:p>
        </w:tc>
        <w:tc>
          <w:tcPr>
            <w:tcW w:w="720" w:type="dxa"/>
          </w:tcPr>
          <w:p w14:paraId="592F40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9E2DC9F" w14:textId="77777777" w:rsidTr="00BB5442">
        <w:tc>
          <w:tcPr>
            <w:tcW w:w="1944" w:type="dxa"/>
          </w:tcPr>
          <w:p w14:paraId="58A4D1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Spacer_2mm_1mm_S1</w:t>
            </w:r>
          </w:p>
        </w:tc>
        <w:tc>
          <w:tcPr>
            <w:tcW w:w="1728" w:type="dxa"/>
          </w:tcPr>
          <w:p w14:paraId="461517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</w:t>
            </w:r>
          </w:p>
        </w:tc>
        <w:tc>
          <w:tcPr>
            <w:tcW w:w="1368" w:type="dxa"/>
          </w:tcPr>
          <w:p w14:paraId="32253E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59CD5C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366131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49AE0C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352DF18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3E97DF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635982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7C02DB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4BA3A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77192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0.323</w:t>
            </w:r>
          </w:p>
        </w:tc>
        <w:tc>
          <w:tcPr>
            <w:tcW w:w="792" w:type="dxa"/>
          </w:tcPr>
          <w:p w14:paraId="6B0254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1447.95</w:t>
            </w:r>
          </w:p>
        </w:tc>
        <w:tc>
          <w:tcPr>
            <w:tcW w:w="792" w:type="dxa"/>
          </w:tcPr>
          <w:p w14:paraId="536E49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0.952</w:t>
            </w:r>
          </w:p>
        </w:tc>
        <w:tc>
          <w:tcPr>
            <w:tcW w:w="864" w:type="dxa"/>
          </w:tcPr>
          <w:p w14:paraId="49045E8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689.4</w:t>
            </w:r>
          </w:p>
        </w:tc>
        <w:tc>
          <w:tcPr>
            <w:tcW w:w="720" w:type="dxa"/>
          </w:tcPr>
          <w:p w14:paraId="47AB18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B9583FC" w14:textId="77777777" w:rsidTr="00BB5442">
        <w:tc>
          <w:tcPr>
            <w:tcW w:w="1944" w:type="dxa"/>
          </w:tcPr>
          <w:p w14:paraId="5F366E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Spacer_2mm_1mm_S2</w:t>
            </w:r>
          </w:p>
        </w:tc>
        <w:tc>
          <w:tcPr>
            <w:tcW w:w="1728" w:type="dxa"/>
          </w:tcPr>
          <w:p w14:paraId="462965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</w:t>
            </w:r>
          </w:p>
        </w:tc>
        <w:tc>
          <w:tcPr>
            <w:tcW w:w="1368" w:type="dxa"/>
          </w:tcPr>
          <w:p w14:paraId="3D3186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2FFA85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38EBE2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4C4B67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3DF0E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1F3DD8B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22AFC5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4C41B4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FBC78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C6507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0.292</w:t>
            </w:r>
          </w:p>
        </w:tc>
        <w:tc>
          <w:tcPr>
            <w:tcW w:w="792" w:type="dxa"/>
          </w:tcPr>
          <w:p w14:paraId="5AD4F7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1531.34</w:t>
            </w:r>
          </w:p>
        </w:tc>
        <w:tc>
          <w:tcPr>
            <w:tcW w:w="792" w:type="dxa"/>
          </w:tcPr>
          <w:p w14:paraId="371B3EA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1.069</w:t>
            </w:r>
          </w:p>
        </w:tc>
        <w:tc>
          <w:tcPr>
            <w:tcW w:w="864" w:type="dxa"/>
          </w:tcPr>
          <w:p w14:paraId="2B3F8D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818.2</w:t>
            </w:r>
          </w:p>
        </w:tc>
        <w:tc>
          <w:tcPr>
            <w:tcW w:w="720" w:type="dxa"/>
          </w:tcPr>
          <w:p w14:paraId="4025F7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504C4704" w14:textId="77777777" w:rsidTr="00BB5442">
        <w:tc>
          <w:tcPr>
            <w:tcW w:w="1944" w:type="dxa"/>
          </w:tcPr>
          <w:p w14:paraId="01F505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Spacer_2mm_1mm_S3</w:t>
            </w:r>
          </w:p>
        </w:tc>
        <w:tc>
          <w:tcPr>
            <w:tcW w:w="1728" w:type="dxa"/>
          </w:tcPr>
          <w:p w14:paraId="2FEB9C1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</w:t>
            </w:r>
          </w:p>
        </w:tc>
        <w:tc>
          <w:tcPr>
            <w:tcW w:w="1368" w:type="dxa"/>
          </w:tcPr>
          <w:p w14:paraId="7CCF7D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3F12D2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501F19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541D75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09244D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50D076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686BFC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11B293A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AD69E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67EBC2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0.280</w:t>
            </w:r>
          </w:p>
        </w:tc>
        <w:tc>
          <w:tcPr>
            <w:tcW w:w="792" w:type="dxa"/>
          </w:tcPr>
          <w:p w14:paraId="2705DB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1536.56</w:t>
            </w:r>
          </w:p>
        </w:tc>
        <w:tc>
          <w:tcPr>
            <w:tcW w:w="792" w:type="dxa"/>
          </w:tcPr>
          <w:p w14:paraId="26B126E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1.005</w:t>
            </w:r>
          </w:p>
        </w:tc>
        <w:tc>
          <w:tcPr>
            <w:tcW w:w="864" w:type="dxa"/>
          </w:tcPr>
          <w:p w14:paraId="752DAFE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771.8</w:t>
            </w:r>
          </w:p>
        </w:tc>
        <w:tc>
          <w:tcPr>
            <w:tcW w:w="720" w:type="dxa"/>
          </w:tcPr>
          <w:p w14:paraId="74C1F7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36BF1654" w14:textId="77777777" w:rsidTr="00BB5442">
        <w:tc>
          <w:tcPr>
            <w:tcW w:w="1944" w:type="dxa"/>
          </w:tcPr>
          <w:p w14:paraId="194D52A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Spacer_2mm_1mm_S4</w:t>
            </w:r>
          </w:p>
        </w:tc>
        <w:tc>
          <w:tcPr>
            <w:tcW w:w="1728" w:type="dxa"/>
          </w:tcPr>
          <w:p w14:paraId="466971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Spacer_2mm_1mm</w:t>
            </w:r>
          </w:p>
        </w:tc>
        <w:tc>
          <w:tcPr>
            <w:tcW w:w="1368" w:type="dxa"/>
          </w:tcPr>
          <w:p w14:paraId="563D57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0A4042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5E392B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523ECA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</w:t>
            </w:r>
          </w:p>
        </w:tc>
        <w:tc>
          <w:tcPr>
            <w:tcW w:w="648" w:type="dxa"/>
          </w:tcPr>
          <w:p w14:paraId="4DFE37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2CA729A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23F562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17D488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F899A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CF01B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0.289</w:t>
            </w:r>
          </w:p>
        </w:tc>
        <w:tc>
          <w:tcPr>
            <w:tcW w:w="792" w:type="dxa"/>
          </w:tcPr>
          <w:p w14:paraId="525B5C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1514.39</w:t>
            </w:r>
          </w:p>
        </w:tc>
        <w:tc>
          <w:tcPr>
            <w:tcW w:w="792" w:type="dxa"/>
          </w:tcPr>
          <w:p w14:paraId="160249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1.038</w:t>
            </w:r>
          </w:p>
        </w:tc>
        <w:tc>
          <w:tcPr>
            <w:tcW w:w="864" w:type="dxa"/>
          </w:tcPr>
          <w:p w14:paraId="70DB05E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786.0</w:t>
            </w:r>
          </w:p>
        </w:tc>
        <w:tc>
          <w:tcPr>
            <w:tcW w:w="720" w:type="dxa"/>
          </w:tcPr>
          <w:p w14:paraId="1D7F46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4B79B856" w14:textId="77777777" w:rsidTr="00BB5442">
        <w:tc>
          <w:tcPr>
            <w:tcW w:w="1944" w:type="dxa"/>
          </w:tcPr>
          <w:p w14:paraId="5BC858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Spacer_2mm_0.8mm_S1</w:t>
            </w:r>
          </w:p>
        </w:tc>
        <w:tc>
          <w:tcPr>
            <w:tcW w:w="1728" w:type="dxa"/>
          </w:tcPr>
          <w:p w14:paraId="30056F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</w:t>
            </w:r>
          </w:p>
        </w:tc>
        <w:tc>
          <w:tcPr>
            <w:tcW w:w="1368" w:type="dxa"/>
          </w:tcPr>
          <w:p w14:paraId="5BA0AA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3DC191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45EB91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7929F1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91352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555C73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56B813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6ECDD6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9A8C6C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ADF9C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0.295</w:t>
            </w:r>
          </w:p>
        </w:tc>
        <w:tc>
          <w:tcPr>
            <w:tcW w:w="792" w:type="dxa"/>
          </w:tcPr>
          <w:p w14:paraId="3F779E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1426.46</w:t>
            </w:r>
          </w:p>
        </w:tc>
        <w:tc>
          <w:tcPr>
            <w:tcW w:w="792" w:type="dxa"/>
          </w:tcPr>
          <w:p w14:paraId="6B0D3B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0.929</w:t>
            </w:r>
          </w:p>
        </w:tc>
        <w:tc>
          <w:tcPr>
            <w:tcW w:w="864" w:type="dxa"/>
          </w:tcPr>
          <w:p w14:paraId="759DC8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662.4</w:t>
            </w:r>
          </w:p>
        </w:tc>
        <w:tc>
          <w:tcPr>
            <w:tcW w:w="720" w:type="dxa"/>
          </w:tcPr>
          <w:p w14:paraId="412535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240D9316" w14:textId="77777777" w:rsidTr="00BB5442">
        <w:tc>
          <w:tcPr>
            <w:tcW w:w="1944" w:type="dxa"/>
          </w:tcPr>
          <w:p w14:paraId="17A1A96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Spacer_2mm_0.8mm_S2</w:t>
            </w:r>
          </w:p>
        </w:tc>
        <w:tc>
          <w:tcPr>
            <w:tcW w:w="1728" w:type="dxa"/>
          </w:tcPr>
          <w:p w14:paraId="2FEC15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</w:t>
            </w:r>
          </w:p>
        </w:tc>
        <w:tc>
          <w:tcPr>
            <w:tcW w:w="1368" w:type="dxa"/>
          </w:tcPr>
          <w:p w14:paraId="0EF833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62E573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179E74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34F5391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E9C11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044AF14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4A1781D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02DD0C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53F98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3BB735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0.271</w:t>
            </w:r>
          </w:p>
        </w:tc>
        <w:tc>
          <w:tcPr>
            <w:tcW w:w="792" w:type="dxa"/>
          </w:tcPr>
          <w:p w14:paraId="6945BE0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1562.62</w:t>
            </w:r>
          </w:p>
        </w:tc>
        <w:tc>
          <w:tcPr>
            <w:tcW w:w="792" w:type="dxa"/>
          </w:tcPr>
          <w:p w14:paraId="33980D6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1.022</w:t>
            </w:r>
          </w:p>
        </w:tc>
        <w:tc>
          <w:tcPr>
            <w:tcW w:w="864" w:type="dxa"/>
          </w:tcPr>
          <w:p w14:paraId="6B47E4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798.4</w:t>
            </w:r>
          </w:p>
        </w:tc>
        <w:tc>
          <w:tcPr>
            <w:tcW w:w="720" w:type="dxa"/>
          </w:tcPr>
          <w:p w14:paraId="400BE9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18E17E3" w14:textId="77777777" w:rsidTr="00BB5442">
        <w:tc>
          <w:tcPr>
            <w:tcW w:w="1944" w:type="dxa"/>
          </w:tcPr>
          <w:p w14:paraId="37D07A2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Spacer_2mm_0.8mm_S3</w:t>
            </w:r>
          </w:p>
        </w:tc>
        <w:tc>
          <w:tcPr>
            <w:tcW w:w="1728" w:type="dxa"/>
          </w:tcPr>
          <w:p w14:paraId="53EBD94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</w:t>
            </w:r>
          </w:p>
        </w:tc>
        <w:tc>
          <w:tcPr>
            <w:tcW w:w="1368" w:type="dxa"/>
          </w:tcPr>
          <w:p w14:paraId="19FA625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359B61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24EF80B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1329AE7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117F2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4EC244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0DB88A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7BAEAE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761AA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8DD55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0.323</w:t>
            </w:r>
          </w:p>
        </w:tc>
        <w:tc>
          <w:tcPr>
            <w:tcW w:w="792" w:type="dxa"/>
          </w:tcPr>
          <w:p w14:paraId="5E17F2A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1441.77</w:t>
            </w:r>
          </w:p>
        </w:tc>
        <w:tc>
          <w:tcPr>
            <w:tcW w:w="792" w:type="dxa"/>
          </w:tcPr>
          <w:p w14:paraId="57C51A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0.971</w:t>
            </w:r>
          </w:p>
        </w:tc>
        <w:tc>
          <w:tcPr>
            <w:tcW w:w="864" w:type="dxa"/>
          </w:tcPr>
          <w:p w14:paraId="3F8C254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699.8</w:t>
            </w:r>
          </w:p>
        </w:tc>
        <w:tc>
          <w:tcPr>
            <w:tcW w:w="720" w:type="dxa"/>
          </w:tcPr>
          <w:p w14:paraId="7E7FA2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5DDD41DB" w14:textId="77777777" w:rsidTr="00BB5442">
        <w:tc>
          <w:tcPr>
            <w:tcW w:w="1944" w:type="dxa"/>
          </w:tcPr>
          <w:p w14:paraId="4337117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Spacer_2mm_0.8mm_S4</w:t>
            </w:r>
          </w:p>
        </w:tc>
        <w:tc>
          <w:tcPr>
            <w:tcW w:w="1728" w:type="dxa"/>
          </w:tcPr>
          <w:p w14:paraId="32A4FB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Spacer_2mm_0.8mm</w:t>
            </w:r>
          </w:p>
        </w:tc>
        <w:tc>
          <w:tcPr>
            <w:tcW w:w="1368" w:type="dxa"/>
          </w:tcPr>
          <w:p w14:paraId="7E5D1EB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55716A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7B0E326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6AB10EE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594D0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58FDE4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1F37C1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38F54E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5E3F5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558EA8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0.313</w:t>
            </w:r>
          </w:p>
        </w:tc>
        <w:tc>
          <w:tcPr>
            <w:tcW w:w="792" w:type="dxa"/>
          </w:tcPr>
          <w:p w14:paraId="3F28F9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1465.94</w:t>
            </w:r>
          </w:p>
        </w:tc>
        <w:tc>
          <w:tcPr>
            <w:tcW w:w="792" w:type="dxa"/>
          </w:tcPr>
          <w:p w14:paraId="21E95B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1.065</w:t>
            </w:r>
          </w:p>
        </w:tc>
        <w:tc>
          <w:tcPr>
            <w:tcW w:w="864" w:type="dxa"/>
          </w:tcPr>
          <w:p w14:paraId="1055C3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780.5</w:t>
            </w:r>
          </w:p>
        </w:tc>
        <w:tc>
          <w:tcPr>
            <w:tcW w:w="720" w:type="dxa"/>
          </w:tcPr>
          <w:p w14:paraId="453358A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44DBC4A9" w14:textId="77777777" w:rsidTr="00BB5442">
        <w:tc>
          <w:tcPr>
            <w:tcW w:w="1944" w:type="dxa"/>
          </w:tcPr>
          <w:p w14:paraId="0C344F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Spacer_2mm_0.6mm_S1</w:t>
            </w:r>
          </w:p>
        </w:tc>
        <w:tc>
          <w:tcPr>
            <w:tcW w:w="1728" w:type="dxa"/>
          </w:tcPr>
          <w:p w14:paraId="4DCA17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</w:t>
            </w:r>
          </w:p>
        </w:tc>
        <w:tc>
          <w:tcPr>
            <w:tcW w:w="1368" w:type="dxa"/>
          </w:tcPr>
          <w:p w14:paraId="5CE983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055C37A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3DCF53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55CF26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6F5C7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1E04B5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35C440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44EE54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637C03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3D601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0.301</w:t>
            </w:r>
          </w:p>
        </w:tc>
        <w:tc>
          <w:tcPr>
            <w:tcW w:w="792" w:type="dxa"/>
          </w:tcPr>
          <w:p w14:paraId="63FDDD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1522.58</w:t>
            </w:r>
          </w:p>
        </w:tc>
        <w:tc>
          <w:tcPr>
            <w:tcW w:w="792" w:type="dxa"/>
          </w:tcPr>
          <w:p w14:paraId="1D20323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0.948</w:t>
            </w:r>
          </w:p>
        </w:tc>
        <w:tc>
          <w:tcPr>
            <w:tcW w:w="864" w:type="dxa"/>
          </w:tcPr>
          <w:p w14:paraId="773213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721.5</w:t>
            </w:r>
          </w:p>
        </w:tc>
        <w:tc>
          <w:tcPr>
            <w:tcW w:w="720" w:type="dxa"/>
          </w:tcPr>
          <w:p w14:paraId="571111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</w:t>
            </w:r>
          </w:p>
        </w:tc>
      </w:tr>
      <w:tr w:rsidR="00BB5442" w:rsidRPr="00BB5442" w14:paraId="20E98D74" w14:textId="77777777" w:rsidTr="00BB5442">
        <w:tc>
          <w:tcPr>
            <w:tcW w:w="1944" w:type="dxa"/>
          </w:tcPr>
          <w:p w14:paraId="3E14713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Spacer_2mm_0.6mm_S2</w:t>
            </w:r>
          </w:p>
        </w:tc>
        <w:tc>
          <w:tcPr>
            <w:tcW w:w="1728" w:type="dxa"/>
          </w:tcPr>
          <w:p w14:paraId="314750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</w:t>
            </w:r>
          </w:p>
        </w:tc>
        <w:tc>
          <w:tcPr>
            <w:tcW w:w="1368" w:type="dxa"/>
          </w:tcPr>
          <w:p w14:paraId="17F84B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2B7CBC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6B6A064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5D7FB4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0741281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69AB6B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705427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678EE0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F4506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608C0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0.291</w:t>
            </w:r>
          </w:p>
        </w:tc>
        <w:tc>
          <w:tcPr>
            <w:tcW w:w="792" w:type="dxa"/>
          </w:tcPr>
          <w:p w14:paraId="58CE0E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1386.28</w:t>
            </w:r>
          </w:p>
        </w:tc>
        <w:tc>
          <w:tcPr>
            <w:tcW w:w="792" w:type="dxa"/>
          </w:tcPr>
          <w:p w14:paraId="741989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0.968</w:t>
            </w:r>
          </w:p>
        </w:tc>
        <w:tc>
          <w:tcPr>
            <w:tcW w:w="864" w:type="dxa"/>
          </w:tcPr>
          <w:p w14:paraId="12C4E56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671.2</w:t>
            </w:r>
          </w:p>
        </w:tc>
        <w:tc>
          <w:tcPr>
            <w:tcW w:w="720" w:type="dxa"/>
          </w:tcPr>
          <w:p w14:paraId="26A19B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05A7E581" w14:textId="77777777" w:rsidTr="00BB5442">
        <w:tc>
          <w:tcPr>
            <w:tcW w:w="1944" w:type="dxa"/>
          </w:tcPr>
          <w:p w14:paraId="3AE467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Spacer_2mm_0.6mm_S3</w:t>
            </w:r>
          </w:p>
        </w:tc>
        <w:tc>
          <w:tcPr>
            <w:tcW w:w="1728" w:type="dxa"/>
          </w:tcPr>
          <w:p w14:paraId="67632A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</w:t>
            </w:r>
          </w:p>
        </w:tc>
        <w:tc>
          <w:tcPr>
            <w:tcW w:w="1368" w:type="dxa"/>
          </w:tcPr>
          <w:p w14:paraId="625440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554038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1BB15E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7E778A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AFE48F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1841A4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29606A8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72E41F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49B41E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33B57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0.342</w:t>
            </w:r>
          </w:p>
        </w:tc>
        <w:tc>
          <w:tcPr>
            <w:tcW w:w="792" w:type="dxa"/>
          </w:tcPr>
          <w:p w14:paraId="5686EF9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1371.14</w:t>
            </w:r>
          </w:p>
        </w:tc>
        <w:tc>
          <w:tcPr>
            <w:tcW w:w="792" w:type="dxa"/>
          </w:tcPr>
          <w:p w14:paraId="11A2C0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0.961</w:t>
            </w:r>
          </w:p>
        </w:tc>
        <w:tc>
          <w:tcPr>
            <w:tcW w:w="864" w:type="dxa"/>
          </w:tcPr>
          <w:p w14:paraId="2BADF1F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659.0</w:t>
            </w:r>
          </w:p>
        </w:tc>
        <w:tc>
          <w:tcPr>
            <w:tcW w:w="720" w:type="dxa"/>
          </w:tcPr>
          <w:p w14:paraId="4B292CC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1D83013D" w14:textId="77777777" w:rsidTr="00BB5442">
        <w:tc>
          <w:tcPr>
            <w:tcW w:w="1944" w:type="dxa"/>
          </w:tcPr>
          <w:p w14:paraId="151C28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Spacer_2mm_0.6mm_S4</w:t>
            </w:r>
          </w:p>
        </w:tc>
        <w:tc>
          <w:tcPr>
            <w:tcW w:w="1728" w:type="dxa"/>
          </w:tcPr>
          <w:p w14:paraId="743B6E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Spacer_2mm_0.6mm</w:t>
            </w:r>
          </w:p>
        </w:tc>
        <w:tc>
          <w:tcPr>
            <w:tcW w:w="1368" w:type="dxa"/>
          </w:tcPr>
          <w:p w14:paraId="26F8AA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spacer_2mm</w:t>
            </w:r>
          </w:p>
        </w:tc>
        <w:tc>
          <w:tcPr>
            <w:tcW w:w="576" w:type="dxa"/>
          </w:tcPr>
          <w:p w14:paraId="2CAB43B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</w:t>
            </w:r>
          </w:p>
        </w:tc>
        <w:tc>
          <w:tcPr>
            <w:tcW w:w="576" w:type="dxa"/>
          </w:tcPr>
          <w:p w14:paraId="415280B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2.0</w:t>
            </w:r>
          </w:p>
        </w:tc>
        <w:tc>
          <w:tcPr>
            <w:tcW w:w="648" w:type="dxa"/>
          </w:tcPr>
          <w:p w14:paraId="15213BF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3705FE6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0.000</w:t>
            </w:r>
          </w:p>
        </w:tc>
        <w:tc>
          <w:tcPr>
            <w:tcW w:w="605" w:type="dxa"/>
          </w:tcPr>
          <w:p w14:paraId="7BFE35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0.804</w:t>
            </w:r>
          </w:p>
        </w:tc>
        <w:tc>
          <w:tcPr>
            <w:tcW w:w="792" w:type="dxa"/>
          </w:tcPr>
          <w:p w14:paraId="625B098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19.635</w:t>
            </w:r>
          </w:p>
        </w:tc>
        <w:tc>
          <w:tcPr>
            <w:tcW w:w="720" w:type="dxa"/>
          </w:tcPr>
          <w:p w14:paraId="598A07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F3FD9C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F924C8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0.285</w:t>
            </w:r>
          </w:p>
        </w:tc>
        <w:tc>
          <w:tcPr>
            <w:tcW w:w="792" w:type="dxa"/>
          </w:tcPr>
          <w:p w14:paraId="5A8EE1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1356.00</w:t>
            </w:r>
          </w:p>
        </w:tc>
        <w:tc>
          <w:tcPr>
            <w:tcW w:w="792" w:type="dxa"/>
          </w:tcPr>
          <w:p w14:paraId="3679AB5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0.944</w:t>
            </w:r>
          </w:p>
        </w:tc>
        <w:tc>
          <w:tcPr>
            <w:tcW w:w="864" w:type="dxa"/>
          </w:tcPr>
          <w:p w14:paraId="74AE62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640.1</w:t>
            </w:r>
          </w:p>
        </w:tc>
        <w:tc>
          <w:tcPr>
            <w:tcW w:w="720" w:type="dxa"/>
          </w:tcPr>
          <w:p w14:paraId="6115D4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3EDC44E4" w14:textId="77777777" w:rsidTr="00BB5442">
        <w:tc>
          <w:tcPr>
            <w:tcW w:w="1944" w:type="dxa"/>
          </w:tcPr>
          <w:p w14:paraId="45D3380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V-α_1</w:t>
            </w:r>
          </w:p>
        </w:tc>
        <w:tc>
          <w:tcPr>
            <w:tcW w:w="1728" w:type="dxa"/>
          </w:tcPr>
          <w:p w14:paraId="53187D1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</w:t>
            </w:r>
          </w:p>
        </w:tc>
        <w:tc>
          <w:tcPr>
            <w:tcW w:w="1368" w:type="dxa"/>
          </w:tcPr>
          <w:p w14:paraId="6D82D4E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4F2FB3E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43</w:t>
            </w:r>
          </w:p>
        </w:tc>
        <w:tc>
          <w:tcPr>
            <w:tcW w:w="576" w:type="dxa"/>
          </w:tcPr>
          <w:p w14:paraId="7415B87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0052069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</w:t>
            </w:r>
          </w:p>
        </w:tc>
        <w:tc>
          <w:tcPr>
            <w:tcW w:w="648" w:type="dxa"/>
          </w:tcPr>
          <w:p w14:paraId="65D2CD0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0.466</w:t>
            </w:r>
          </w:p>
        </w:tc>
        <w:tc>
          <w:tcPr>
            <w:tcW w:w="605" w:type="dxa"/>
          </w:tcPr>
          <w:p w14:paraId="630F81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0.425</w:t>
            </w:r>
          </w:p>
        </w:tc>
        <w:tc>
          <w:tcPr>
            <w:tcW w:w="792" w:type="dxa"/>
          </w:tcPr>
          <w:p w14:paraId="64E8B19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57.530</w:t>
            </w:r>
          </w:p>
        </w:tc>
        <w:tc>
          <w:tcPr>
            <w:tcW w:w="720" w:type="dxa"/>
          </w:tcPr>
          <w:p w14:paraId="4DF1EB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4ED6B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333B70B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6201E3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1873.50</w:t>
            </w:r>
          </w:p>
        </w:tc>
        <w:tc>
          <w:tcPr>
            <w:tcW w:w="792" w:type="dxa"/>
          </w:tcPr>
          <w:p w14:paraId="7D859D8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1.150</w:t>
            </w:r>
          </w:p>
        </w:tc>
        <w:tc>
          <w:tcPr>
            <w:tcW w:w="864" w:type="dxa"/>
          </w:tcPr>
          <w:p w14:paraId="09F842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1077.3</w:t>
            </w:r>
          </w:p>
        </w:tc>
        <w:tc>
          <w:tcPr>
            <w:tcW w:w="720" w:type="dxa"/>
          </w:tcPr>
          <w:p w14:paraId="142733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1A683A2" w14:textId="77777777" w:rsidTr="00BB5442">
        <w:tc>
          <w:tcPr>
            <w:tcW w:w="1944" w:type="dxa"/>
          </w:tcPr>
          <w:p w14:paraId="234BBA0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V-α_2</w:t>
            </w:r>
          </w:p>
        </w:tc>
        <w:tc>
          <w:tcPr>
            <w:tcW w:w="1728" w:type="dxa"/>
          </w:tcPr>
          <w:p w14:paraId="2B2C07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</w:t>
            </w:r>
          </w:p>
        </w:tc>
        <w:tc>
          <w:tcPr>
            <w:tcW w:w="1368" w:type="dxa"/>
          </w:tcPr>
          <w:p w14:paraId="53273C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233C129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43</w:t>
            </w:r>
          </w:p>
        </w:tc>
        <w:tc>
          <w:tcPr>
            <w:tcW w:w="576" w:type="dxa"/>
          </w:tcPr>
          <w:p w14:paraId="52A203F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2C7E33A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</w:t>
            </w:r>
          </w:p>
        </w:tc>
        <w:tc>
          <w:tcPr>
            <w:tcW w:w="648" w:type="dxa"/>
          </w:tcPr>
          <w:p w14:paraId="008F83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0.466</w:t>
            </w:r>
          </w:p>
        </w:tc>
        <w:tc>
          <w:tcPr>
            <w:tcW w:w="605" w:type="dxa"/>
          </w:tcPr>
          <w:p w14:paraId="1CBD410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0.425</w:t>
            </w:r>
          </w:p>
        </w:tc>
        <w:tc>
          <w:tcPr>
            <w:tcW w:w="792" w:type="dxa"/>
          </w:tcPr>
          <w:p w14:paraId="2375585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57.530</w:t>
            </w:r>
          </w:p>
        </w:tc>
        <w:tc>
          <w:tcPr>
            <w:tcW w:w="720" w:type="dxa"/>
          </w:tcPr>
          <w:p w14:paraId="67CA74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CD9D83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2C493B08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106A75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2194.70</w:t>
            </w:r>
          </w:p>
        </w:tc>
        <w:tc>
          <w:tcPr>
            <w:tcW w:w="792" w:type="dxa"/>
          </w:tcPr>
          <w:p w14:paraId="5F28AA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1.440</w:t>
            </w:r>
          </w:p>
        </w:tc>
        <w:tc>
          <w:tcPr>
            <w:tcW w:w="864" w:type="dxa"/>
          </w:tcPr>
          <w:p w14:paraId="3631FA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1580.2</w:t>
            </w:r>
          </w:p>
        </w:tc>
        <w:tc>
          <w:tcPr>
            <w:tcW w:w="720" w:type="dxa"/>
          </w:tcPr>
          <w:p w14:paraId="36518D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372483DB" w14:textId="77777777" w:rsidTr="00BB5442">
        <w:tc>
          <w:tcPr>
            <w:tcW w:w="1944" w:type="dxa"/>
          </w:tcPr>
          <w:p w14:paraId="1C14D4B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V-α_3</w:t>
            </w:r>
          </w:p>
        </w:tc>
        <w:tc>
          <w:tcPr>
            <w:tcW w:w="1728" w:type="dxa"/>
          </w:tcPr>
          <w:p w14:paraId="663041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</w:t>
            </w:r>
          </w:p>
        </w:tc>
        <w:tc>
          <w:tcPr>
            <w:tcW w:w="1368" w:type="dxa"/>
          </w:tcPr>
          <w:p w14:paraId="643D474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1DE42C5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43</w:t>
            </w:r>
          </w:p>
        </w:tc>
        <w:tc>
          <w:tcPr>
            <w:tcW w:w="576" w:type="dxa"/>
          </w:tcPr>
          <w:p w14:paraId="5584B1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5E96D3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</w:t>
            </w:r>
          </w:p>
        </w:tc>
        <w:tc>
          <w:tcPr>
            <w:tcW w:w="648" w:type="dxa"/>
          </w:tcPr>
          <w:p w14:paraId="5B38CA1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0.466</w:t>
            </w:r>
          </w:p>
        </w:tc>
        <w:tc>
          <w:tcPr>
            <w:tcW w:w="605" w:type="dxa"/>
          </w:tcPr>
          <w:p w14:paraId="2CAEC77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0.425</w:t>
            </w:r>
          </w:p>
        </w:tc>
        <w:tc>
          <w:tcPr>
            <w:tcW w:w="792" w:type="dxa"/>
          </w:tcPr>
          <w:p w14:paraId="482760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57.530</w:t>
            </w:r>
          </w:p>
        </w:tc>
        <w:tc>
          <w:tcPr>
            <w:tcW w:w="720" w:type="dxa"/>
          </w:tcPr>
          <w:p w14:paraId="29A805A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DEECBC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D0BD2BA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09A0101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1928.10</w:t>
            </w:r>
          </w:p>
        </w:tc>
        <w:tc>
          <w:tcPr>
            <w:tcW w:w="792" w:type="dxa"/>
          </w:tcPr>
          <w:p w14:paraId="5C956E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1.170</w:t>
            </w:r>
          </w:p>
        </w:tc>
        <w:tc>
          <w:tcPr>
            <w:tcW w:w="864" w:type="dxa"/>
          </w:tcPr>
          <w:p w14:paraId="6BCEA6D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1127.9</w:t>
            </w:r>
          </w:p>
        </w:tc>
        <w:tc>
          <w:tcPr>
            <w:tcW w:w="720" w:type="dxa"/>
          </w:tcPr>
          <w:p w14:paraId="71E346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1A9D9406" w14:textId="77777777" w:rsidTr="00BB5442">
        <w:tc>
          <w:tcPr>
            <w:tcW w:w="1944" w:type="dxa"/>
          </w:tcPr>
          <w:p w14:paraId="0EE344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V-α_4</w:t>
            </w:r>
          </w:p>
        </w:tc>
        <w:tc>
          <w:tcPr>
            <w:tcW w:w="1728" w:type="dxa"/>
          </w:tcPr>
          <w:p w14:paraId="3FC1D1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V-α</w:t>
            </w:r>
          </w:p>
        </w:tc>
        <w:tc>
          <w:tcPr>
            <w:tcW w:w="1368" w:type="dxa"/>
          </w:tcPr>
          <w:p w14:paraId="0989BE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044F5CD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43</w:t>
            </w:r>
          </w:p>
        </w:tc>
        <w:tc>
          <w:tcPr>
            <w:tcW w:w="576" w:type="dxa"/>
          </w:tcPr>
          <w:p w14:paraId="73AA6D9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6C3A21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</w:t>
            </w:r>
          </w:p>
        </w:tc>
        <w:tc>
          <w:tcPr>
            <w:tcW w:w="648" w:type="dxa"/>
          </w:tcPr>
          <w:p w14:paraId="0D10E8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0.466</w:t>
            </w:r>
          </w:p>
        </w:tc>
        <w:tc>
          <w:tcPr>
            <w:tcW w:w="605" w:type="dxa"/>
          </w:tcPr>
          <w:p w14:paraId="5CA9A9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0.425</w:t>
            </w:r>
          </w:p>
        </w:tc>
        <w:tc>
          <w:tcPr>
            <w:tcW w:w="792" w:type="dxa"/>
          </w:tcPr>
          <w:p w14:paraId="73E5CD2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57.530</w:t>
            </w:r>
          </w:p>
        </w:tc>
        <w:tc>
          <w:tcPr>
            <w:tcW w:w="720" w:type="dxa"/>
          </w:tcPr>
          <w:p w14:paraId="51FD7E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4F3B31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42B1796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543483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2051.30</w:t>
            </w:r>
          </w:p>
        </w:tc>
        <w:tc>
          <w:tcPr>
            <w:tcW w:w="792" w:type="dxa"/>
          </w:tcPr>
          <w:p w14:paraId="7DB3EC8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1.310</w:t>
            </w:r>
          </w:p>
        </w:tc>
        <w:tc>
          <w:tcPr>
            <w:tcW w:w="864" w:type="dxa"/>
          </w:tcPr>
          <w:p w14:paraId="7A870F0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1343.6</w:t>
            </w:r>
          </w:p>
        </w:tc>
        <w:tc>
          <w:tcPr>
            <w:tcW w:w="720" w:type="dxa"/>
          </w:tcPr>
          <w:p w14:paraId="2A585A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7A3BE9FF" w14:textId="77777777" w:rsidTr="00BB5442">
        <w:tc>
          <w:tcPr>
            <w:tcW w:w="1944" w:type="dxa"/>
          </w:tcPr>
          <w:p w14:paraId="2A4466B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V-β_1</w:t>
            </w:r>
          </w:p>
        </w:tc>
        <w:tc>
          <w:tcPr>
            <w:tcW w:w="1728" w:type="dxa"/>
          </w:tcPr>
          <w:p w14:paraId="1D25980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</w:t>
            </w:r>
          </w:p>
        </w:tc>
        <w:tc>
          <w:tcPr>
            <w:tcW w:w="1368" w:type="dxa"/>
          </w:tcPr>
          <w:p w14:paraId="46472A8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333838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40</w:t>
            </w:r>
          </w:p>
        </w:tc>
        <w:tc>
          <w:tcPr>
            <w:tcW w:w="576" w:type="dxa"/>
          </w:tcPr>
          <w:p w14:paraId="0ED9288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3BF3A9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DAF805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0.556</w:t>
            </w:r>
          </w:p>
        </w:tc>
        <w:tc>
          <w:tcPr>
            <w:tcW w:w="605" w:type="dxa"/>
          </w:tcPr>
          <w:p w14:paraId="20DB6FE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0.385</w:t>
            </w:r>
          </w:p>
        </w:tc>
        <w:tc>
          <w:tcPr>
            <w:tcW w:w="792" w:type="dxa"/>
          </w:tcPr>
          <w:p w14:paraId="1D60089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61.530</w:t>
            </w:r>
          </w:p>
        </w:tc>
        <w:tc>
          <w:tcPr>
            <w:tcW w:w="720" w:type="dxa"/>
          </w:tcPr>
          <w:p w14:paraId="083775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2993E7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BFF0405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614A200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2293.60</w:t>
            </w:r>
          </w:p>
        </w:tc>
        <w:tc>
          <w:tcPr>
            <w:tcW w:w="792" w:type="dxa"/>
          </w:tcPr>
          <w:p w14:paraId="73BAF8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1.300</w:t>
            </w:r>
          </w:p>
        </w:tc>
        <w:tc>
          <w:tcPr>
            <w:tcW w:w="864" w:type="dxa"/>
          </w:tcPr>
          <w:p w14:paraId="66C9A4F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1490.8</w:t>
            </w:r>
          </w:p>
        </w:tc>
        <w:tc>
          <w:tcPr>
            <w:tcW w:w="720" w:type="dxa"/>
          </w:tcPr>
          <w:p w14:paraId="60CB81B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1465FF5F" w14:textId="77777777" w:rsidTr="00BB5442">
        <w:tc>
          <w:tcPr>
            <w:tcW w:w="1944" w:type="dxa"/>
          </w:tcPr>
          <w:p w14:paraId="678CD56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V-β_2</w:t>
            </w:r>
          </w:p>
        </w:tc>
        <w:tc>
          <w:tcPr>
            <w:tcW w:w="1728" w:type="dxa"/>
          </w:tcPr>
          <w:p w14:paraId="20E363F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</w:t>
            </w:r>
          </w:p>
        </w:tc>
        <w:tc>
          <w:tcPr>
            <w:tcW w:w="1368" w:type="dxa"/>
          </w:tcPr>
          <w:p w14:paraId="4E7F30F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0085F74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40</w:t>
            </w:r>
          </w:p>
        </w:tc>
        <w:tc>
          <w:tcPr>
            <w:tcW w:w="576" w:type="dxa"/>
          </w:tcPr>
          <w:p w14:paraId="2E6B40B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639DBC7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3553F1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0.556</w:t>
            </w:r>
          </w:p>
        </w:tc>
        <w:tc>
          <w:tcPr>
            <w:tcW w:w="605" w:type="dxa"/>
          </w:tcPr>
          <w:p w14:paraId="705F73E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0.385</w:t>
            </w:r>
          </w:p>
        </w:tc>
        <w:tc>
          <w:tcPr>
            <w:tcW w:w="792" w:type="dxa"/>
          </w:tcPr>
          <w:p w14:paraId="18EEF73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61.530</w:t>
            </w:r>
          </w:p>
        </w:tc>
        <w:tc>
          <w:tcPr>
            <w:tcW w:w="720" w:type="dxa"/>
          </w:tcPr>
          <w:p w14:paraId="228F6BD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3284B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BF3C27D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017927D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2114.80</w:t>
            </w:r>
          </w:p>
        </w:tc>
        <w:tc>
          <w:tcPr>
            <w:tcW w:w="792" w:type="dxa"/>
          </w:tcPr>
          <w:p w14:paraId="1FF9B1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1.150</w:t>
            </w:r>
          </w:p>
        </w:tc>
        <w:tc>
          <w:tcPr>
            <w:tcW w:w="864" w:type="dxa"/>
          </w:tcPr>
          <w:p w14:paraId="491E522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1216.0</w:t>
            </w:r>
          </w:p>
        </w:tc>
        <w:tc>
          <w:tcPr>
            <w:tcW w:w="720" w:type="dxa"/>
          </w:tcPr>
          <w:p w14:paraId="2B41BFC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</w:t>
            </w:r>
          </w:p>
        </w:tc>
      </w:tr>
      <w:tr w:rsidR="00BB5442" w:rsidRPr="00BB5442" w14:paraId="3E8FA64D" w14:textId="77777777" w:rsidTr="00BB5442">
        <w:tc>
          <w:tcPr>
            <w:tcW w:w="1944" w:type="dxa"/>
          </w:tcPr>
          <w:p w14:paraId="280292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V-β_3</w:t>
            </w:r>
          </w:p>
        </w:tc>
        <w:tc>
          <w:tcPr>
            <w:tcW w:w="1728" w:type="dxa"/>
          </w:tcPr>
          <w:p w14:paraId="05AB472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</w:t>
            </w:r>
          </w:p>
        </w:tc>
        <w:tc>
          <w:tcPr>
            <w:tcW w:w="1368" w:type="dxa"/>
          </w:tcPr>
          <w:p w14:paraId="16D4C7D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7C03001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40</w:t>
            </w:r>
          </w:p>
        </w:tc>
        <w:tc>
          <w:tcPr>
            <w:tcW w:w="576" w:type="dxa"/>
          </w:tcPr>
          <w:p w14:paraId="1A2801D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0BDAB2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FFBD0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0.556</w:t>
            </w:r>
          </w:p>
        </w:tc>
        <w:tc>
          <w:tcPr>
            <w:tcW w:w="605" w:type="dxa"/>
          </w:tcPr>
          <w:p w14:paraId="5A8C9DF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0.385</w:t>
            </w:r>
          </w:p>
        </w:tc>
        <w:tc>
          <w:tcPr>
            <w:tcW w:w="792" w:type="dxa"/>
          </w:tcPr>
          <w:p w14:paraId="5F9538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61.530</w:t>
            </w:r>
          </w:p>
        </w:tc>
        <w:tc>
          <w:tcPr>
            <w:tcW w:w="720" w:type="dxa"/>
          </w:tcPr>
          <w:p w14:paraId="7A9893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A6DD27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22EF969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0F23327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2240.20</w:t>
            </w:r>
          </w:p>
        </w:tc>
        <w:tc>
          <w:tcPr>
            <w:tcW w:w="792" w:type="dxa"/>
          </w:tcPr>
          <w:p w14:paraId="545413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1.260</w:t>
            </w:r>
          </w:p>
        </w:tc>
        <w:tc>
          <w:tcPr>
            <w:tcW w:w="864" w:type="dxa"/>
          </w:tcPr>
          <w:p w14:paraId="3871F4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1411.3</w:t>
            </w:r>
          </w:p>
        </w:tc>
        <w:tc>
          <w:tcPr>
            <w:tcW w:w="720" w:type="dxa"/>
          </w:tcPr>
          <w:p w14:paraId="06CB41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318EF31E" w14:textId="77777777" w:rsidTr="00BB5442">
        <w:tc>
          <w:tcPr>
            <w:tcW w:w="1944" w:type="dxa"/>
          </w:tcPr>
          <w:p w14:paraId="27EB9AB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V-β_4</w:t>
            </w:r>
          </w:p>
        </w:tc>
        <w:tc>
          <w:tcPr>
            <w:tcW w:w="1728" w:type="dxa"/>
          </w:tcPr>
          <w:p w14:paraId="149BF2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V-β</w:t>
            </w:r>
          </w:p>
        </w:tc>
        <w:tc>
          <w:tcPr>
            <w:tcW w:w="1368" w:type="dxa"/>
          </w:tcPr>
          <w:p w14:paraId="3DA252D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1751B63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40</w:t>
            </w:r>
          </w:p>
        </w:tc>
        <w:tc>
          <w:tcPr>
            <w:tcW w:w="576" w:type="dxa"/>
          </w:tcPr>
          <w:p w14:paraId="34C80BD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797BD3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E6935F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0.556</w:t>
            </w:r>
          </w:p>
        </w:tc>
        <w:tc>
          <w:tcPr>
            <w:tcW w:w="605" w:type="dxa"/>
          </w:tcPr>
          <w:p w14:paraId="4548E7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0.385</w:t>
            </w:r>
          </w:p>
        </w:tc>
        <w:tc>
          <w:tcPr>
            <w:tcW w:w="792" w:type="dxa"/>
          </w:tcPr>
          <w:p w14:paraId="18DB7E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61.530</w:t>
            </w:r>
          </w:p>
        </w:tc>
        <w:tc>
          <w:tcPr>
            <w:tcW w:w="720" w:type="dxa"/>
          </w:tcPr>
          <w:p w14:paraId="378C0EB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131CE37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64EF810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2E8F619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2075.90</w:t>
            </w:r>
          </w:p>
        </w:tc>
        <w:tc>
          <w:tcPr>
            <w:tcW w:w="792" w:type="dxa"/>
          </w:tcPr>
          <w:p w14:paraId="4DA0C2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1.130</w:t>
            </w:r>
          </w:p>
        </w:tc>
        <w:tc>
          <w:tcPr>
            <w:tcW w:w="864" w:type="dxa"/>
          </w:tcPr>
          <w:p w14:paraId="2B44AD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1172.9</w:t>
            </w:r>
          </w:p>
        </w:tc>
        <w:tc>
          <w:tcPr>
            <w:tcW w:w="720" w:type="dxa"/>
          </w:tcPr>
          <w:p w14:paraId="04BF14D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6952943C" w14:textId="77777777" w:rsidTr="00BB5442">
        <w:tc>
          <w:tcPr>
            <w:tcW w:w="1944" w:type="dxa"/>
          </w:tcPr>
          <w:p w14:paraId="541181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V-δ_1</w:t>
            </w:r>
          </w:p>
        </w:tc>
        <w:tc>
          <w:tcPr>
            <w:tcW w:w="1728" w:type="dxa"/>
          </w:tcPr>
          <w:p w14:paraId="3E951C1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</w:t>
            </w:r>
          </w:p>
        </w:tc>
        <w:tc>
          <w:tcPr>
            <w:tcW w:w="1368" w:type="dxa"/>
          </w:tcPr>
          <w:p w14:paraId="7963BDE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02782F9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38</w:t>
            </w:r>
          </w:p>
        </w:tc>
        <w:tc>
          <w:tcPr>
            <w:tcW w:w="576" w:type="dxa"/>
          </w:tcPr>
          <w:p w14:paraId="57C584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F77012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37409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0.624</w:t>
            </w:r>
          </w:p>
        </w:tc>
        <w:tc>
          <w:tcPr>
            <w:tcW w:w="605" w:type="dxa"/>
          </w:tcPr>
          <w:p w14:paraId="35A47A9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0.550</w:t>
            </w:r>
          </w:p>
        </w:tc>
        <w:tc>
          <w:tcPr>
            <w:tcW w:w="792" w:type="dxa"/>
          </w:tcPr>
          <w:p w14:paraId="01FF71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45.000</w:t>
            </w:r>
          </w:p>
        </w:tc>
        <w:tc>
          <w:tcPr>
            <w:tcW w:w="720" w:type="dxa"/>
          </w:tcPr>
          <w:p w14:paraId="3FA6D83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7EC2A22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0BD2DA81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33154C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2094.20</w:t>
            </w:r>
          </w:p>
        </w:tc>
        <w:tc>
          <w:tcPr>
            <w:tcW w:w="792" w:type="dxa"/>
          </w:tcPr>
          <w:p w14:paraId="5334CD3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1.060</w:t>
            </w:r>
          </w:p>
        </w:tc>
        <w:tc>
          <w:tcPr>
            <w:tcW w:w="864" w:type="dxa"/>
          </w:tcPr>
          <w:p w14:paraId="2BB12B1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1109.9</w:t>
            </w:r>
          </w:p>
        </w:tc>
        <w:tc>
          <w:tcPr>
            <w:tcW w:w="720" w:type="dxa"/>
          </w:tcPr>
          <w:p w14:paraId="46CE09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M-B</w:t>
            </w:r>
          </w:p>
        </w:tc>
      </w:tr>
      <w:tr w:rsidR="00BB5442" w:rsidRPr="00BB5442" w14:paraId="4D5ABCDF" w14:textId="77777777" w:rsidTr="00BB5442">
        <w:tc>
          <w:tcPr>
            <w:tcW w:w="1944" w:type="dxa"/>
          </w:tcPr>
          <w:p w14:paraId="200DAC5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V-δ_2</w:t>
            </w:r>
          </w:p>
        </w:tc>
        <w:tc>
          <w:tcPr>
            <w:tcW w:w="1728" w:type="dxa"/>
          </w:tcPr>
          <w:p w14:paraId="479991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</w:t>
            </w:r>
          </w:p>
        </w:tc>
        <w:tc>
          <w:tcPr>
            <w:tcW w:w="1368" w:type="dxa"/>
          </w:tcPr>
          <w:p w14:paraId="695E547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62DB7B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38</w:t>
            </w:r>
          </w:p>
        </w:tc>
        <w:tc>
          <w:tcPr>
            <w:tcW w:w="576" w:type="dxa"/>
          </w:tcPr>
          <w:p w14:paraId="190A8F1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451F070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525E0D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0.624</w:t>
            </w:r>
          </w:p>
        </w:tc>
        <w:tc>
          <w:tcPr>
            <w:tcW w:w="605" w:type="dxa"/>
          </w:tcPr>
          <w:p w14:paraId="7D3CE0A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0.550</w:t>
            </w:r>
          </w:p>
        </w:tc>
        <w:tc>
          <w:tcPr>
            <w:tcW w:w="792" w:type="dxa"/>
          </w:tcPr>
          <w:p w14:paraId="23825A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45.000</w:t>
            </w:r>
          </w:p>
        </w:tc>
        <w:tc>
          <w:tcPr>
            <w:tcW w:w="720" w:type="dxa"/>
          </w:tcPr>
          <w:p w14:paraId="5AE4396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07C21C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529A471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19965D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2388.70</w:t>
            </w:r>
          </w:p>
        </w:tc>
        <w:tc>
          <w:tcPr>
            <w:tcW w:w="792" w:type="dxa"/>
          </w:tcPr>
          <w:p w14:paraId="3884D35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1.330</w:t>
            </w:r>
          </w:p>
        </w:tc>
        <w:tc>
          <w:tcPr>
            <w:tcW w:w="864" w:type="dxa"/>
          </w:tcPr>
          <w:p w14:paraId="5AAD1D7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1588.5</w:t>
            </w:r>
          </w:p>
        </w:tc>
        <w:tc>
          <w:tcPr>
            <w:tcW w:w="720" w:type="dxa"/>
          </w:tcPr>
          <w:p w14:paraId="3E513B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594D22F6" w14:textId="77777777" w:rsidTr="00BB5442">
        <w:tc>
          <w:tcPr>
            <w:tcW w:w="1944" w:type="dxa"/>
          </w:tcPr>
          <w:p w14:paraId="2D0CA0D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V-δ_3</w:t>
            </w:r>
          </w:p>
        </w:tc>
        <w:tc>
          <w:tcPr>
            <w:tcW w:w="1728" w:type="dxa"/>
          </w:tcPr>
          <w:p w14:paraId="5882115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</w:t>
            </w:r>
          </w:p>
        </w:tc>
        <w:tc>
          <w:tcPr>
            <w:tcW w:w="1368" w:type="dxa"/>
          </w:tcPr>
          <w:p w14:paraId="10DF54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62C31B0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38</w:t>
            </w:r>
          </w:p>
        </w:tc>
        <w:tc>
          <w:tcPr>
            <w:tcW w:w="576" w:type="dxa"/>
          </w:tcPr>
          <w:p w14:paraId="71F1784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579FD1E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29442E8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0.624</w:t>
            </w:r>
          </w:p>
        </w:tc>
        <w:tc>
          <w:tcPr>
            <w:tcW w:w="605" w:type="dxa"/>
          </w:tcPr>
          <w:p w14:paraId="37B915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0.550</w:t>
            </w:r>
          </w:p>
        </w:tc>
        <w:tc>
          <w:tcPr>
            <w:tcW w:w="792" w:type="dxa"/>
          </w:tcPr>
          <w:p w14:paraId="52856A5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45.000</w:t>
            </w:r>
          </w:p>
        </w:tc>
        <w:tc>
          <w:tcPr>
            <w:tcW w:w="720" w:type="dxa"/>
          </w:tcPr>
          <w:p w14:paraId="634DF09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401387E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48527C58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1F790F5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2173.50</w:t>
            </w:r>
          </w:p>
        </w:tc>
        <w:tc>
          <w:tcPr>
            <w:tcW w:w="792" w:type="dxa"/>
          </w:tcPr>
          <w:p w14:paraId="024F42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1.160</w:t>
            </w:r>
          </w:p>
        </w:tc>
        <w:tc>
          <w:tcPr>
            <w:tcW w:w="864" w:type="dxa"/>
          </w:tcPr>
          <w:p w14:paraId="35C9ECC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1260.6</w:t>
            </w:r>
          </w:p>
        </w:tc>
        <w:tc>
          <w:tcPr>
            <w:tcW w:w="720" w:type="dxa"/>
          </w:tcPr>
          <w:p w14:paraId="1E8E6F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32209F6D" w14:textId="77777777" w:rsidTr="00BB5442">
        <w:tc>
          <w:tcPr>
            <w:tcW w:w="1944" w:type="dxa"/>
          </w:tcPr>
          <w:p w14:paraId="7F4327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V-δ_4</w:t>
            </w:r>
          </w:p>
        </w:tc>
        <w:tc>
          <w:tcPr>
            <w:tcW w:w="1728" w:type="dxa"/>
          </w:tcPr>
          <w:p w14:paraId="4E61C8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V-δ</w:t>
            </w:r>
          </w:p>
        </w:tc>
        <w:tc>
          <w:tcPr>
            <w:tcW w:w="1368" w:type="dxa"/>
          </w:tcPr>
          <w:p w14:paraId="1859EF6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4D41F70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38</w:t>
            </w:r>
          </w:p>
        </w:tc>
        <w:tc>
          <w:tcPr>
            <w:tcW w:w="576" w:type="dxa"/>
          </w:tcPr>
          <w:p w14:paraId="76AE41E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</w:t>
            </w:r>
          </w:p>
        </w:tc>
        <w:tc>
          <w:tcPr>
            <w:tcW w:w="648" w:type="dxa"/>
          </w:tcPr>
          <w:p w14:paraId="1623E3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79C9A41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0.624</w:t>
            </w:r>
          </w:p>
        </w:tc>
        <w:tc>
          <w:tcPr>
            <w:tcW w:w="605" w:type="dxa"/>
          </w:tcPr>
          <w:p w14:paraId="47A9D03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0.550</w:t>
            </w:r>
          </w:p>
        </w:tc>
        <w:tc>
          <w:tcPr>
            <w:tcW w:w="792" w:type="dxa"/>
          </w:tcPr>
          <w:p w14:paraId="58A4B1C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45.000</w:t>
            </w:r>
          </w:p>
        </w:tc>
        <w:tc>
          <w:tcPr>
            <w:tcW w:w="720" w:type="dxa"/>
          </w:tcPr>
          <w:p w14:paraId="41441D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6D32F9D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57A6B8D1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320D075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2266.10</w:t>
            </w:r>
          </w:p>
        </w:tc>
        <w:tc>
          <w:tcPr>
            <w:tcW w:w="792" w:type="dxa"/>
          </w:tcPr>
          <w:p w14:paraId="38E041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1.250</w:t>
            </w:r>
          </w:p>
        </w:tc>
        <w:tc>
          <w:tcPr>
            <w:tcW w:w="864" w:type="dxa"/>
          </w:tcPr>
          <w:p w14:paraId="0E44108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1416.3</w:t>
            </w:r>
          </w:p>
        </w:tc>
        <w:tc>
          <w:tcPr>
            <w:tcW w:w="720" w:type="dxa"/>
          </w:tcPr>
          <w:p w14:paraId="643A782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CF-IL</w:t>
            </w:r>
          </w:p>
        </w:tc>
      </w:tr>
      <w:tr w:rsidR="00BB5442" w:rsidRPr="00BB5442" w14:paraId="744DF4EA" w14:textId="77777777" w:rsidTr="00BB5442">
        <w:tc>
          <w:tcPr>
            <w:tcW w:w="1944" w:type="dxa"/>
          </w:tcPr>
          <w:p w14:paraId="2890EC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V-ε_1</w:t>
            </w:r>
          </w:p>
        </w:tc>
        <w:tc>
          <w:tcPr>
            <w:tcW w:w="1728" w:type="dxa"/>
          </w:tcPr>
          <w:p w14:paraId="5ADFADC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</w:t>
            </w:r>
          </w:p>
        </w:tc>
        <w:tc>
          <w:tcPr>
            <w:tcW w:w="1368" w:type="dxa"/>
          </w:tcPr>
          <w:p w14:paraId="521B64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7FF698F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257E233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708D92A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240A9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05B9252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0.439</w:t>
            </w:r>
          </w:p>
        </w:tc>
        <w:tc>
          <w:tcPr>
            <w:tcW w:w="792" w:type="dxa"/>
          </w:tcPr>
          <w:p w14:paraId="2AD295C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56.070</w:t>
            </w:r>
          </w:p>
        </w:tc>
        <w:tc>
          <w:tcPr>
            <w:tcW w:w="720" w:type="dxa"/>
          </w:tcPr>
          <w:p w14:paraId="6BC8802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05E9EBD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7A0A77A4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7E9CC0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2079.40</w:t>
            </w:r>
          </w:p>
        </w:tc>
        <w:tc>
          <w:tcPr>
            <w:tcW w:w="792" w:type="dxa"/>
          </w:tcPr>
          <w:p w14:paraId="5E85198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1.170</w:t>
            </w:r>
          </w:p>
        </w:tc>
        <w:tc>
          <w:tcPr>
            <w:tcW w:w="864" w:type="dxa"/>
          </w:tcPr>
          <w:p w14:paraId="3331E7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1216.4</w:t>
            </w:r>
          </w:p>
        </w:tc>
        <w:tc>
          <w:tcPr>
            <w:tcW w:w="720" w:type="dxa"/>
          </w:tcPr>
          <w:p w14:paraId="1C834DD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  <w:tr w:rsidR="00BB5442" w:rsidRPr="00BB5442" w14:paraId="7357FD2C" w14:textId="77777777" w:rsidTr="00BB5442">
        <w:tc>
          <w:tcPr>
            <w:tcW w:w="1944" w:type="dxa"/>
          </w:tcPr>
          <w:p w14:paraId="6DB99D9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V-ε_2</w:t>
            </w:r>
          </w:p>
        </w:tc>
        <w:tc>
          <w:tcPr>
            <w:tcW w:w="1728" w:type="dxa"/>
          </w:tcPr>
          <w:p w14:paraId="04E0330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</w:t>
            </w:r>
          </w:p>
        </w:tc>
        <w:tc>
          <w:tcPr>
            <w:tcW w:w="1368" w:type="dxa"/>
          </w:tcPr>
          <w:p w14:paraId="281266C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64FE25A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04F7627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21885C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0758013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563430F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0.439</w:t>
            </w:r>
          </w:p>
        </w:tc>
        <w:tc>
          <w:tcPr>
            <w:tcW w:w="792" w:type="dxa"/>
          </w:tcPr>
          <w:p w14:paraId="2B47493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56.070</w:t>
            </w:r>
          </w:p>
        </w:tc>
        <w:tc>
          <w:tcPr>
            <w:tcW w:w="720" w:type="dxa"/>
          </w:tcPr>
          <w:p w14:paraId="68D0F33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330F40D9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6B37A3B0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508F957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1805.70</w:t>
            </w:r>
          </w:p>
        </w:tc>
        <w:tc>
          <w:tcPr>
            <w:tcW w:w="792" w:type="dxa"/>
          </w:tcPr>
          <w:p w14:paraId="2F66D4A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0.880</w:t>
            </w:r>
          </w:p>
        </w:tc>
        <w:tc>
          <w:tcPr>
            <w:tcW w:w="864" w:type="dxa"/>
          </w:tcPr>
          <w:p w14:paraId="16F9926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794.5</w:t>
            </w:r>
          </w:p>
        </w:tc>
        <w:tc>
          <w:tcPr>
            <w:tcW w:w="720" w:type="dxa"/>
          </w:tcPr>
          <w:p w14:paraId="7F72D4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AF-M</w:t>
            </w:r>
          </w:p>
        </w:tc>
      </w:tr>
      <w:tr w:rsidR="00BB5442" w:rsidRPr="00BB5442" w14:paraId="76361FE5" w14:textId="77777777" w:rsidTr="00BB5442">
        <w:tc>
          <w:tcPr>
            <w:tcW w:w="1944" w:type="dxa"/>
          </w:tcPr>
          <w:p w14:paraId="119868E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V-ε_3</w:t>
            </w:r>
          </w:p>
        </w:tc>
        <w:tc>
          <w:tcPr>
            <w:tcW w:w="1728" w:type="dxa"/>
          </w:tcPr>
          <w:p w14:paraId="1EFD8A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</w:t>
            </w:r>
          </w:p>
        </w:tc>
        <w:tc>
          <w:tcPr>
            <w:tcW w:w="1368" w:type="dxa"/>
          </w:tcPr>
          <w:p w14:paraId="7FA746D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4F5629B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78BD39C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0A41D80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1B0820B0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21DACB9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0.439</w:t>
            </w:r>
          </w:p>
        </w:tc>
        <w:tc>
          <w:tcPr>
            <w:tcW w:w="792" w:type="dxa"/>
          </w:tcPr>
          <w:p w14:paraId="61C2316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56.070</w:t>
            </w:r>
          </w:p>
        </w:tc>
        <w:tc>
          <w:tcPr>
            <w:tcW w:w="720" w:type="dxa"/>
          </w:tcPr>
          <w:p w14:paraId="71EE47C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5D44BE2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31402A80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05AB30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1963.80</w:t>
            </w:r>
          </w:p>
        </w:tc>
        <w:tc>
          <w:tcPr>
            <w:tcW w:w="792" w:type="dxa"/>
          </w:tcPr>
          <w:p w14:paraId="137B8961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1.050</w:t>
            </w:r>
          </w:p>
        </w:tc>
        <w:tc>
          <w:tcPr>
            <w:tcW w:w="864" w:type="dxa"/>
          </w:tcPr>
          <w:p w14:paraId="0552197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1031.0</w:t>
            </w:r>
          </w:p>
        </w:tc>
        <w:tc>
          <w:tcPr>
            <w:tcW w:w="720" w:type="dxa"/>
          </w:tcPr>
          <w:p w14:paraId="39A7D22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CF-M</w:t>
            </w:r>
          </w:p>
        </w:tc>
      </w:tr>
      <w:tr w:rsidR="00BB5442" w:rsidRPr="00BB5442" w14:paraId="4E95DAD7" w14:textId="77777777" w:rsidTr="00BB5442">
        <w:tc>
          <w:tcPr>
            <w:tcW w:w="1944" w:type="dxa"/>
          </w:tcPr>
          <w:p w14:paraId="15728C74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V-ε_4</w:t>
            </w:r>
          </w:p>
        </w:tc>
        <w:tc>
          <w:tcPr>
            <w:tcW w:w="1728" w:type="dxa"/>
          </w:tcPr>
          <w:p w14:paraId="6683062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V-ε</w:t>
            </w:r>
          </w:p>
        </w:tc>
        <w:tc>
          <w:tcPr>
            <w:tcW w:w="1368" w:type="dxa"/>
          </w:tcPr>
          <w:p w14:paraId="4B8FA8A2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validation</w:t>
            </w:r>
          </w:p>
        </w:tc>
        <w:tc>
          <w:tcPr>
            <w:tcW w:w="576" w:type="dxa"/>
          </w:tcPr>
          <w:p w14:paraId="61453DF8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45</w:t>
            </w:r>
          </w:p>
        </w:tc>
        <w:tc>
          <w:tcPr>
            <w:tcW w:w="576" w:type="dxa"/>
          </w:tcPr>
          <w:p w14:paraId="38673B3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</w:t>
            </w:r>
          </w:p>
        </w:tc>
        <w:tc>
          <w:tcPr>
            <w:tcW w:w="648" w:type="dxa"/>
          </w:tcPr>
          <w:p w14:paraId="6B58A5CB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0.8</w:t>
            </w:r>
          </w:p>
        </w:tc>
        <w:tc>
          <w:tcPr>
            <w:tcW w:w="648" w:type="dxa"/>
          </w:tcPr>
          <w:p w14:paraId="42DD48A5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0.414</w:t>
            </w:r>
          </w:p>
        </w:tc>
        <w:tc>
          <w:tcPr>
            <w:tcW w:w="605" w:type="dxa"/>
          </w:tcPr>
          <w:p w14:paraId="3E38AAF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0.439</w:t>
            </w:r>
          </w:p>
        </w:tc>
        <w:tc>
          <w:tcPr>
            <w:tcW w:w="792" w:type="dxa"/>
          </w:tcPr>
          <w:p w14:paraId="1F04D64D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56.070</w:t>
            </w:r>
          </w:p>
        </w:tc>
        <w:tc>
          <w:tcPr>
            <w:tcW w:w="720" w:type="dxa"/>
          </w:tcPr>
          <w:p w14:paraId="179DFD66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1.000</w:t>
            </w:r>
          </w:p>
        </w:tc>
        <w:tc>
          <w:tcPr>
            <w:tcW w:w="504" w:type="dxa"/>
          </w:tcPr>
          <w:p w14:paraId="230EF917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</w:t>
            </w:r>
          </w:p>
        </w:tc>
        <w:tc>
          <w:tcPr>
            <w:tcW w:w="720" w:type="dxa"/>
          </w:tcPr>
          <w:p w14:paraId="1076A254" w14:textId="77777777" w:rsidR="006D0E1B" w:rsidRPr="00BB5442" w:rsidRDefault="006D0E1B">
            <w:pPr>
              <w:rPr>
                <w:color w:val="000000" w:themeColor="text1"/>
              </w:rPr>
            </w:pPr>
          </w:p>
        </w:tc>
        <w:tc>
          <w:tcPr>
            <w:tcW w:w="792" w:type="dxa"/>
          </w:tcPr>
          <w:p w14:paraId="323E221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1894.60</w:t>
            </w:r>
          </w:p>
        </w:tc>
        <w:tc>
          <w:tcPr>
            <w:tcW w:w="792" w:type="dxa"/>
          </w:tcPr>
          <w:p w14:paraId="14AFBC2E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0.950</w:t>
            </w:r>
          </w:p>
        </w:tc>
        <w:tc>
          <w:tcPr>
            <w:tcW w:w="864" w:type="dxa"/>
          </w:tcPr>
          <w:p w14:paraId="34D2FE0A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899.9</w:t>
            </w:r>
          </w:p>
        </w:tc>
        <w:tc>
          <w:tcPr>
            <w:tcW w:w="720" w:type="dxa"/>
          </w:tcPr>
          <w:p w14:paraId="1D688A7F" w14:textId="77777777" w:rsidR="006D0E1B" w:rsidRPr="00BB5442" w:rsidRDefault="00842DF3">
            <w:pPr>
              <w:rPr>
                <w:color w:val="000000" w:themeColor="text1"/>
              </w:rPr>
            </w:pPr>
            <w:r w:rsidRPr="00BB5442">
              <w:rPr>
                <w:color w:val="000000" w:themeColor="text1"/>
                <w:sz w:val="14"/>
              </w:rPr>
              <w:t>CF</w:t>
            </w:r>
          </w:p>
        </w:tc>
      </w:tr>
    </w:tbl>
    <w:p w14:paraId="65F9467D" w14:textId="77777777" w:rsidR="00842DF3" w:rsidRPr="00BB5442" w:rsidRDefault="00842DF3">
      <w:pPr>
        <w:rPr>
          <w:color w:val="000000" w:themeColor="text1"/>
        </w:rPr>
      </w:pPr>
    </w:p>
    <w:sectPr w:rsidR="00842DF3" w:rsidRPr="00BB5442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49F"/>
    <w:rsid w:val="0029639D"/>
    <w:rsid w:val="00326F90"/>
    <w:rsid w:val="006D0E1B"/>
    <w:rsid w:val="007A5ECF"/>
    <w:rsid w:val="00842DF3"/>
    <w:rsid w:val="00AA1D8D"/>
    <w:rsid w:val="00B47730"/>
    <w:rsid w:val="00BB54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CA029"/>
  <w14:defaultImageDpi w14:val="300"/>
  <w15:docId w15:val="{5BB5EEF9-D862-4613-94D7-B0CEF49E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3237</Words>
  <Characters>18451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Mostofa Aadeeb Chowdhury</cp:lastModifiedBy>
  <cp:revision>3</cp:revision>
  <dcterms:created xsi:type="dcterms:W3CDTF">2026-10-15T10:35:00Z</dcterms:created>
  <dcterms:modified xsi:type="dcterms:W3CDTF">2026-10-15T10:37:00Z</dcterms:modified>
  <cp:category/>
</cp:coreProperties>
</file>